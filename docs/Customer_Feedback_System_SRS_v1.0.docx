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 (SRS)</w:t>
      </w:r>
    </w:p>
    <w:p>
      <w:pPr>
        <w:jc w:val="center"/>
      </w:pPr>
      <w:r>
        <w:rPr>
          <w:i/>
          <w:sz w:val="22"/>
        </w:rPr>
        <w:t>Customer Feedback System — Version 1.0</w:t>
      </w:r>
    </w:p>
    <w:p/>
    <w:p>
      <w:pPr>
        <w:jc w:val="center"/>
      </w:pPr>
      <w:r>
        <w:rPr>
          <w:b/>
        </w:rPr>
        <w:t>Project Foundation: Restart From Zero</w:t>
      </w:r>
    </w:p>
    <w:p>
      <w:pPr>
        <w:jc w:val="center"/>
      </w:pPr>
      <w:r>
        <w:t>Development approach: Agile</w:t>
      </w:r>
    </w:p>
    <w:p>
      <w:pPr>
        <w:jc w:val="center"/>
      </w:pPr>
      <w:r>
        <w:t>System scope: Customer feedback submission, assignment, processing, response, tracking, closure, and administration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Item</w:t>
            </w:r>
          </w:p>
        </w:tc>
        <w:tc>
          <w:tcPr>
            <w:tcW w:type="dxa" w:w="5040"/>
            <w:vAlign w:val="center"/>
          </w:tcPr>
          <w:p>
            <w:r>
              <w:rPr>
                <w:b/>
              </w:rPr>
              <w:t>Value</w:t>
            </w:r>
          </w:p>
        </w:tc>
      </w:tr>
      <w:tr>
        <w:tc>
          <w:tcPr>
            <w:tcW w:type="dxa" w:w="5040"/>
            <w:vAlign w:val="top"/>
          </w:tcPr>
          <w:p>
            <w:r>
              <w:t>Document</w:t>
            </w:r>
          </w:p>
        </w:tc>
        <w:tc>
          <w:tcPr>
            <w:tcW w:type="dxa" w:w="5040"/>
            <w:vAlign w:val="top"/>
          </w:tcPr>
          <w:p>
            <w:r>
              <w:t>Software Requirements Specification</w:t>
            </w:r>
          </w:p>
        </w:tc>
      </w:tr>
      <w:tr>
        <w:tc>
          <w:tcPr>
            <w:tcW w:type="dxa" w:w="5040"/>
            <w:vAlign w:val="top"/>
          </w:tcPr>
          <w:p>
            <w:r>
              <w:t>System</w:t>
            </w:r>
          </w:p>
        </w:tc>
        <w:tc>
          <w:tcPr>
            <w:tcW w:type="dxa" w:w="5040"/>
            <w:vAlign w:val="top"/>
          </w:tcPr>
          <w:p>
            <w:r>
              <w:t>Customer Feedback System</w:t>
            </w:r>
          </w:p>
        </w:tc>
      </w:tr>
      <w:tr>
        <w:tc>
          <w:tcPr>
            <w:tcW w:type="dxa" w:w="5040"/>
            <w:vAlign w:val="top"/>
          </w:tcPr>
          <w:p>
            <w:r>
              <w:t>Version</w:t>
            </w:r>
          </w:p>
        </w:tc>
        <w:tc>
          <w:tcPr>
            <w:tcW w:type="dxa" w:w="5040"/>
            <w:vAlign w:val="top"/>
          </w:tcPr>
          <w:p>
            <w:r>
              <w:t>1.0</w:t>
            </w:r>
          </w:p>
        </w:tc>
      </w:tr>
      <w:tr>
        <w:tc>
          <w:tcPr>
            <w:tcW w:type="dxa" w:w="5040"/>
            <w:vAlign w:val="top"/>
          </w:tcPr>
          <w:p>
            <w:r>
              <w:t>Status</w:t>
            </w:r>
          </w:p>
        </w:tc>
        <w:tc>
          <w:tcPr>
            <w:tcW w:type="dxa" w:w="5040"/>
            <w:vAlign w:val="top"/>
          </w:tcPr>
          <w:p>
            <w:r>
              <w:t>Initial Baseline Draft for Team Review</w:t>
            </w:r>
          </w:p>
        </w:tc>
      </w:tr>
      <w:tr>
        <w:tc>
          <w:tcPr>
            <w:tcW w:type="dxa" w:w="5040"/>
            <w:vAlign w:val="top"/>
          </w:tcPr>
          <w:p>
            <w:r>
              <w:t>Source Baseline</w:t>
            </w:r>
          </w:p>
        </w:tc>
        <w:tc>
          <w:tcPr>
            <w:tcW w:type="dxa" w:w="5040"/>
            <w:vAlign w:val="top"/>
          </w:tcPr>
          <w:p>
            <w:r>
              <w:t>Customer Feedback System Project Foundation &amp; Scope v1.0</w:t>
            </w:r>
          </w:p>
        </w:tc>
      </w:tr>
      <w:tr>
        <w:tc>
          <w:tcPr>
            <w:tcW w:type="dxa" w:w="5040"/>
            <w:vAlign w:val="top"/>
          </w:tcPr>
          <w:p>
            <w:r>
              <w:t>Audience</w:t>
            </w:r>
          </w:p>
        </w:tc>
        <w:tc>
          <w:tcPr>
            <w:tcW w:type="dxa" w:w="5040"/>
            <w:vAlign w:val="top"/>
          </w:tcPr>
          <w:p>
            <w:r>
              <w:t>Project team, stakeholders, analysts, designers, developers, and testers</w:t>
            </w:r>
          </w:p>
        </w:tc>
      </w:tr>
      <w:tr>
        <w:tc>
          <w:tcPr>
            <w:tcW w:type="dxa" w:w="5040"/>
            <w:vAlign w:val="top"/>
          </w:tcPr>
          <w:p>
            <w:r>
              <w:t>Purpose</w:t>
            </w:r>
          </w:p>
        </w:tc>
        <w:tc>
          <w:tcPr>
            <w:tcW w:type="dxa" w:w="5040"/>
            <w:vAlign w:val="top"/>
          </w:tcPr>
          <w:p>
            <w:r>
              <w:t>Define the functional and non-functional requirements of the restarted project before detailed design and implementation.</w:t>
            </w:r>
          </w:p>
        </w:tc>
      </w:tr>
    </w:tbl>
    <w:p>
      <w:pPr>
        <w:pStyle w:val="Heading2"/>
      </w:pPr>
      <w:r>
        <w:t>Revision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Version</w:t>
            </w:r>
          </w:p>
        </w:tc>
        <w:tc>
          <w:tcPr>
            <w:tcW w:type="dxa" w:w="3360"/>
            <w:vAlign w:val="center"/>
          </w:tcPr>
          <w:p>
            <w:r>
              <w:rPr>
                <w:b/>
              </w:rPr>
              <w:t>Change</w:t>
            </w:r>
          </w:p>
        </w:tc>
        <w:tc>
          <w:tcPr>
            <w:tcW w:type="dxa" w:w="3360"/>
            <w:vAlign w:val="center"/>
          </w:tcPr>
          <w:p>
            <w:r>
              <w:rPr>
                <w:b/>
              </w:rPr>
              <w:t>Status</w:t>
            </w:r>
          </w:p>
        </w:tc>
      </w:tr>
      <w:tr>
        <w:tc>
          <w:tcPr>
            <w:tcW w:type="dxa" w:w="3360"/>
            <w:vAlign w:val="top"/>
          </w:tcPr>
          <w:p>
            <w:r>
              <w:t>1.0</w:t>
            </w:r>
          </w:p>
        </w:tc>
        <w:tc>
          <w:tcPr>
            <w:tcW w:type="dxa" w:w="3360"/>
            <w:vAlign w:val="top"/>
          </w:tcPr>
          <w:p>
            <w:r>
              <w:t>Initial complete SRS created from the approved high-level project foundation and scope.</w:t>
            </w:r>
          </w:p>
        </w:tc>
        <w:tc>
          <w:tcPr>
            <w:tcW w:type="dxa" w:w="3360"/>
            <w:vAlign w:val="top"/>
          </w:tcPr>
          <w:p>
            <w:r>
              <w:t>Draft for approval</w:t>
            </w:r>
          </w:p>
        </w:tc>
      </w:tr>
    </w:tbl>
    <w:p>
      <w:r>
        <w:br w:type="page"/>
      </w:r>
    </w:p>
    <w:p>
      <w:pPr>
        <w:pStyle w:val="Heading1"/>
      </w:pPr>
      <w:r>
        <w:t>1. Introduction</w:t>
      </w:r>
    </w:p>
    <w:p>
      <w:pPr>
        <w:pStyle w:val="Heading2"/>
      </w:pPr>
      <w:r>
        <w:t>1.1 Purpose</w:t>
      </w:r>
    </w:p>
    <w:p>
      <w:r>
        <w:t>This Software Requirements Specification defines what the Customer Feedback System must do and the constraints under which it must operate. It is intended to become the primary requirements baseline for the restarted project. Later use cases, data design, interface specifications, implementation decisions, and test artifacts must remain consistent with this document unless a requirement change is formally approved.</w:t>
      </w:r>
    </w:p>
    <w:p>
      <w:pPr>
        <w:pStyle w:val="Heading2"/>
      </w:pPr>
      <w:r>
        <w:t>1.2 Product Scope</w:t>
      </w:r>
    </w:p>
    <w:p>
      <w:r>
        <w:t>The Customer Feedback System is a web-based information system that centralizes the handling of customer feedback. Customers submit feedback and track progress. Managers review and assign feedback to Staff. Staff process assigned feedback, provide responses, and resolve cases. Managers verify resolved cases and close them. Admins maintain system users and feedback categories.</w:t>
      </w:r>
    </w:p>
    <w:p>
      <w:pPr>
        <w:pStyle w:val="Heading2"/>
      </w:pPr>
      <w:r>
        <w:t>1.3 Business Problem</w:t>
      </w:r>
    </w:p>
    <w:p>
      <w:r>
        <w:t>When customer feedback is collected through disconnected channels, organizations may lose track of ownership, processing status, responses, and completion. The system addresses this by providing a controlled workflow with clear responsibilities, access boundaries, status transitions, and traceability.</w:t>
      </w:r>
    </w:p>
    <w:p>
      <w:pPr>
        <w:pStyle w:val="Heading2"/>
      </w:pPr>
      <w:r>
        <w:t>1.4 Objectives</w:t>
      </w:r>
    </w:p>
    <w:p>
      <w:pPr>
        <w:pStyle w:val="ListBullet"/>
      </w:pPr>
      <w:r>
        <w:t>Provide Customers with a clear channel to submit and track feedback.</w:t>
      </w:r>
    </w:p>
    <w:p>
      <w:pPr>
        <w:pStyle w:val="ListBullet"/>
      </w:pPr>
      <w:r>
        <w:t>Ensure every submitted feedback item can be reviewed and assigned.</w:t>
      </w:r>
    </w:p>
    <w:p>
      <w:pPr>
        <w:pStyle w:val="ListBullet"/>
      </w:pPr>
      <w:r>
        <w:t>Allow Staff to process only the feedback assigned to them.</w:t>
      </w:r>
    </w:p>
    <w:p>
      <w:pPr>
        <w:pStyle w:val="ListBullet"/>
      </w:pPr>
      <w:r>
        <w:t>Allow Managers to supervise assignment, progress, and closure.</w:t>
      </w:r>
    </w:p>
    <w:p>
      <w:pPr>
        <w:pStyle w:val="ListBullet"/>
      </w:pPr>
      <w:r>
        <w:t>Allow Admins to maintain users and feedback categories.</w:t>
      </w:r>
    </w:p>
    <w:p>
      <w:pPr>
        <w:pStyle w:val="ListBullet"/>
      </w:pPr>
      <w:r>
        <w:t>Prevent unauthorized actions and invalid status transitions.</w:t>
      </w:r>
    </w:p>
    <w:p>
      <w:pPr>
        <w:pStyle w:val="ListBullet"/>
      </w:pPr>
      <w:r>
        <w:t>Preserve important lifecycle history for traceability.</w:t>
      </w:r>
    </w:p>
    <w:p>
      <w:pPr>
        <w:pStyle w:val="ListBullet"/>
      </w:pPr>
      <w:r>
        <w:t>Create a stable requirements baseline that can support later design, implementation, and testing.</w:t>
      </w:r>
    </w:p>
    <w:p>
      <w:pPr>
        <w:pStyle w:val="Heading2"/>
      </w:pPr>
      <w:r>
        <w:t>1.5 Definitions and Acronyms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Term</w:t>
            </w:r>
          </w:p>
        </w:tc>
        <w:tc>
          <w:tcPr>
            <w:tcW w:type="dxa" w:w="5040"/>
            <w:vAlign w:val="center"/>
          </w:tcPr>
          <w:p>
            <w:r>
              <w:rPr>
                <w:b/>
              </w:rPr>
              <w:t>Definition</w:t>
            </w:r>
          </w:p>
        </w:tc>
      </w:tr>
      <w:tr>
        <w:tc>
          <w:tcPr>
            <w:tcW w:type="dxa" w:w="5040"/>
            <w:vAlign w:val="top"/>
          </w:tcPr>
          <w:p>
            <w:r>
              <w:t>Customer</w:t>
            </w:r>
          </w:p>
        </w:tc>
        <w:tc>
          <w:tcPr>
            <w:tcW w:type="dxa" w:w="5040"/>
            <w:vAlign w:val="top"/>
          </w:tcPr>
          <w:p>
            <w:r>
              <w:t>External user who submits and tracks their own feedback.</w:t>
            </w:r>
          </w:p>
        </w:tc>
      </w:tr>
      <w:tr>
        <w:tc>
          <w:tcPr>
            <w:tcW w:type="dxa" w:w="5040"/>
            <w:vAlign w:val="top"/>
          </w:tcPr>
          <w:p>
            <w:r>
              <w:t>Staff</w:t>
            </w:r>
          </w:p>
        </w:tc>
        <w:tc>
          <w:tcPr>
            <w:tcW w:type="dxa" w:w="5040"/>
            <w:vAlign w:val="top"/>
          </w:tcPr>
          <w:p>
            <w:r>
              <w:t>Operational employee who processes feedback assigned to them.</w:t>
            </w:r>
          </w:p>
        </w:tc>
      </w:tr>
      <w:tr>
        <w:tc>
          <w:tcPr>
            <w:tcW w:type="dxa" w:w="5040"/>
            <w:vAlign w:val="top"/>
          </w:tcPr>
          <w:p>
            <w:r>
              <w:t>Manager</w:t>
            </w:r>
          </w:p>
        </w:tc>
        <w:tc>
          <w:tcPr>
            <w:tcW w:type="dxa" w:w="5040"/>
            <w:vAlign w:val="top"/>
          </w:tcPr>
          <w:p>
            <w:r>
              <w:t>Supervisory user who reviews, assigns, reassigns, monitors, and closes feedback.</w:t>
            </w:r>
          </w:p>
        </w:tc>
      </w:tr>
      <w:tr>
        <w:tc>
          <w:tcPr>
            <w:tcW w:type="dxa" w:w="5040"/>
            <w:vAlign w:val="top"/>
          </w:tcPr>
          <w:p>
            <w:r>
              <w:t>Admin</w:t>
            </w:r>
          </w:p>
        </w:tc>
        <w:tc>
          <w:tcPr>
            <w:tcW w:type="dxa" w:w="5040"/>
            <w:vAlign w:val="top"/>
          </w:tcPr>
          <w:p>
            <w:r>
              <w:t>System administration user who maintains users and feedback categories.</w:t>
            </w:r>
          </w:p>
        </w:tc>
      </w:tr>
      <w:tr>
        <w:tc>
          <w:tcPr>
            <w:tcW w:type="dxa" w:w="5040"/>
            <w:vAlign w:val="top"/>
          </w:tcPr>
          <w:p>
            <w:r>
              <w:t>Feedback</w:t>
            </w:r>
          </w:p>
        </w:tc>
        <w:tc>
          <w:tcPr>
            <w:tcW w:type="dxa" w:w="5040"/>
            <w:vAlign w:val="top"/>
          </w:tcPr>
          <w:p>
            <w:r>
              <w:t>A customer-submitted record containing a category, title, description, rating, and lifecycle status.</w:t>
            </w:r>
          </w:p>
        </w:tc>
      </w:tr>
      <w:tr>
        <w:tc>
          <w:tcPr>
            <w:tcW w:type="dxa" w:w="5040"/>
            <w:vAlign w:val="top"/>
          </w:tcPr>
          <w:p>
            <w:r>
              <w:t>Response</w:t>
            </w:r>
          </w:p>
        </w:tc>
        <w:tc>
          <w:tcPr>
            <w:tcW w:type="dxa" w:w="5040"/>
            <w:vAlign w:val="top"/>
          </w:tcPr>
          <w:p>
            <w:r>
              <w:t>A message or resolution note recorded by Staff for a feedback item.</w:t>
            </w:r>
          </w:p>
        </w:tc>
      </w:tr>
      <w:tr>
        <w:tc>
          <w:tcPr>
            <w:tcW w:type="dxa" w:w="5040"/>
            <w:vAlign w:val="top"/>
          </w:tcPr>
          <w:p>
            <w:r>
              <w:t>Assignment</w:t>
            </w:r>
          </w:p>
        </w:tc>
        <w:tc>
          <w:tcPr>
            <w:tcW w:type="dxa" w:w="5040"/>
            <w:vAlign w:val="top"/>
          </w:tcPr>
          <w:p>
            <w:r>
              <w:t>The responsibility relationship between a feedback item and one Staff member.</w:t>
            </w:r>
          </w:p>
        </w:tc>
      </w:tr>
      <w:tr>
        <w:tc>
          <w:tcPr>
            <w:tcW w:type="dxa" w:w="5040"/>
            <w:vAlign w:val="top"/>
          </w:tcPr>
          <w:p>
            <w:r>
              <w:t>Active account</w:t>
            </w:r>
          </w:p>
        </w:tc>
        <w:tc>
          <w:tcPr>
            <w:tcW w:type="dxa" w:w="5040"/>
            <w:vAlign w:val="top"/>
          </w:tcPr>
          <w:p>
            <w:r>
              <w:t>A user account permitted to sign in and use protected system functions.</w:t>
            </w:r>
          </w:p>
        </w:tc>
      </w:tr>
      <w:tr>
        <w:tc>
          <w:tcPr>
            <w:tcW w:type="dxa" w:w="5040"/>
            <w:vAlign w:val="top"/>
          </w:tcPr>
          <w:p>
            <w:r>
              <w:t>Active category</w:t>
            </w:r>
          </w:p>
        </w:tc>
        <w:tc>
          <w:tcPr>
            <w:tcW w:type="dxa" w:w="5040"/>
            <w:vAlign w:val="top"/>
          </w:tcPr>
          <w:p>
            <w:r>
              <w:t>A feedback category that may be selected for new feedback.</w:t>
            </w:r>
          </w:p>
        </w:tc>
      </w:tr>
      <w:tr>
        <w:tc>
          <w:tcPr>
            <w:tcW w:type="dxa" w:w="5040"/>
            <w:vAlign w:val="top"/>
          </w:tcPr>
          <w:p>
            <w:r>
              <w:t>SRS</w:t>
            </w:r>
          </w:p>
        </w:tc>
        <w:tc>
          <w:tcPr>
            <w:tcW w:type="dxa" w:w="5040"/>
            <w:vAlign w:val="top"/>
          </w:tcPr>
          <w:p>
            <w:r>
              <w:t>Software Requirements Specification.</w:t>
            </w:r>
          </w:p>
        </w:tc>
      </w:tr>
      <w:tr>
        <w:tc>
          <w:tcPr>
            <w:tcW w:type="dxa" w:w="5040"/>
            <w:vAlign w:val="top"/>
          </w:tcPr>
          <w:p>
            <w:r>
              <w:t>V1</w:t>
            </w:r>
          </w:p>
        </w:tc>
        <w:tc>
          <w:tcPr>
            <w:tcW w:type="dxa" w:w="5040"/>
            <w:vAlign w:val="top"/>
          </w:tcPr>
          <w:p>
            <w:r>
              <w:t>Version 1 of the restarted project scope.</w:t>
            </w:r>
          </w:p>
        </w:tc>
      </w:tr>
    </w:tbl>
    <w:p>
      <w:pPr>
        <w:pStyle w:val="Heading2"/>
      </w:pPr>
      <w:r>
        <w:t>1.6 References</w:t>
      </w:r>
    </w:p>
    <w:p>
      <w:pPr>
        <w:pStyle w:val="ListBullet"/>
      </w:pPr>
      <w:r>
        <w:t>Customer Feedback System Project Foundation &amp; Scope v1.0.</w:t>
      </w:r>
    </w:p>
    <w:p>
      <w:pPr>
        <w:pStyle w:val="ListBullet"/>
      </w:pPr>
      <w:r>
        <w:t>SWT301 course materials on test planning and test case concepts.</w:t>
      </w:r>
    </w:p>
    <w:p>
      <w:pPr>
        <w:pStyle w:val="ListBullet"/>
      </w:pPr>
      <w:r>
        <w:t>Future detailed Use Case Specification, Data Specification, and UI Specification documents derived from this SRS.</w:t>
      </w:r>
    </w:p>
    <w:p>
      <w:pPr>
        <w:pStyle w:val="Heading1"/>
      </w:pPr>
      <w:r>
        <w:t>2. Overall Description</w:t>
      </w:r>
    </w:p>
    <w:p>
      <w:pPr>
        <w:pStyle w:val="Heading2"/>
      </w:pPr>
      <w:r>
        <w:t>2.1 Product Perspective</w:t>
      </w:r>
    </w:p>
    <w:p>
      <w:r>
        <w:t>The system is a standalone organizational feedback-management application for one organization. It is not intended to be a public review platform, a social network, a payment/refund system, or a full customer-service contact center.</w:t>
      </w:r>
    </w:p>
    <w:p>
      <w:pPr>
        <w:pStyle w:val="Heading2"/>
      </w:pPr>
      <w:r>
        <w:t>2.2 Major Product Functions</w:t>
      </w:r>
    </w:p>
    <w:p>
      <w:pPr>
        <w:pStyle w:val="ListBullet"/>
      </w:pPr>
      <w:r>
        <w:t>Customer account registration and user authentication.</w:t>
      </w:r>
    </w:p>
    <w:p>
      <w:pPr>
        <w:pStyle w:val="ListBullet"/>
      </w:pPr>
      <w:r>
        <w:t>Role-based access control.</w:t>
      </w:r>
    </w:p>
    <w:p>
      <w:pPr>
        <w:pStyle w:val="ListBullet"/>
      </w:pPr>
      <w:r>
        <w:t>Feedback submission and customer-side tracking.</w:t>
      </w:r>
    </w:p>
    <w:p>
      <w:pPr>
        <w:pStyle w:val="ListBullet"/>
      </w:pPr>
      <w:r>
        <w:t>Feedback editing and cancellation before assignment.</w:t>
      </w:r>
    </w:p>
    <w:p>
      <w:pPr>
        <w:pStyle w:val="ListBullet"/>
      </w:pPr>
      <w:r>
        <w:t>Manager review, assignment, and reassignment.</w:t>
      </w:r>
    </w:p>
    <w:p>
      <w:pPr>
        <w:pStyle w:val="ListBullet"/>
      </w:pPr>
      <w:r>
        <w:t>Staff processing, response, and resolution.</w:t>
      </w:r>
    </w:p>
    <w:p>
      <w:pPr>
        <w:pStyle w:val="ListBullet"/>
      </w:pPr>
      <w:r>
        <w:t>Manager verification and closure.</w:t>
      </w:r>
    </w:p>
    <w:p>
      <w:pPr>
        <w:pStyle w:val="ListBullet"/>
      </w:pPr>
      <w:r>
        <w:t>User account administration.</w:t>
      </w:r>
    </w:p>
    <w:p>
      <w:pPr>
        <w:pStyle w:val="ListBullet"/>
      </w:pPr>
      <w:r>
        <w:t>Feedback category administration.</w:t>
      </w:r>
    </w:p>
    <w:p>
      <w:pPr>
        <w:pStyle w:val="ListBullet"/>
      </w:pPr>
      <w:r>
        <w:t>Status history and basic management dashboard information.</w:t>
      </w:r>
    </w:p>
    <w:p>
      <w:pPr>
        <w:pStyle w:val="Heading2"/>
      </w:pPr>
      <w:r>
        <w:t>2.3 User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Role</w:t>
            </w:r>
          </w:p>
        </w:tc>
        <w:tc>
          <w:tcPr>
            <w:tcW w:type="dxa" w:w="3360"/>
            <w:vAlign w:val="center"/>
          </w:tcPr>
          <w:p>
            <w:r>
              <w:rPr>
                <w:b/>
              </w:rPr>
              <w:t>Goals</w:t>
            </w:r>
          </w:p>
        </w:tc>
        <w:tc>
          <w:tcPr>
            <w:tcW w:type="dxa" w:w="3360"/>
            <w:vAlign w:val="center"/>
          </w:tcPr>
          <w:p>
            <w:r>
              <w:rPr>
                <w:b/>
              </w:rPr>
              <w:t>Access Boundary</w:t>
            </w:r>
          </w:p>
        </w:tc>
      </w:tr>
      <w:tr>
        <w:tc>
          <w:tcPr>
            <w:tcW w:type="dxa" w:w="3360"/>
            <w:vAlign w:val="top"/>
          </w:tcPr>
          <w:p>
            <w:r>
              <w:t>Customer</w:t>
            </w:r>
          </w:p>
        </w:tc>
        <w:tc>
          <w:tcPr>
            <w:tcW w:type="dxa" w:w="3360"/>
            <w:vAlign w:val="top"/>
          </w:tcPr>
          <w:p>
            <w:r>
              <w:t>Submit feedback and track how it is handled.</w:t>
            </w:r>
          </w:p>
        </w:tc>
        <w:tc>
          <w:tcPr>
            <w:tcW w:type="dxa" w:w="3360"/>
            <w:vAlign w:val="top"/>
          </w:tcPr>
          <w:p>
            <w:r>
              <w:t>Own feedback only.</w:t>
            </w:r>
          </w:p>
        </w:tc>
      </w:tr>
      <w:tr>
        <w:tc>
          <w:tcPr>
            <w:tcW w:type="dxa" w:w="3360"/>
            <w:vAlign w:val="top"/>
          </w:tcPr>
          <w:p>
            <w:r>
              <w:t>Staff</w:t>
            </w:r>
          </w:p>
        </w:tc>
        <w:tc>
          <w:tcPr>
            <w:tcW w:type="dxa" w:w="3360"/>
            <w:vAlign w:val="top"/>
          </w:tcPr>
          <w:p>
            <w:r>
              <w:t>Process assigned work and provide resolution.</w:t>
            </w:r>
          </w:p>
        </w:tc>
        <w:tc>
          <w:tcPr>
            <w:tcW w:type="dxa" w:w="3360"/>
            <w:vAlign w:val="top"/>
          </w:tcPr>
          <w:p>
            <w:r>
              <w:t>Assigned feedback only.</w:t>
            </w:r>
          </w:p>
        </w:tc>
      </w:tr>
      <w:tr>
        <w:tc>
          <w:tcPr>
            <w:tcW w:type="dxa" w:w="3360"/>
            <w:vAlign w:val="top"/>
          </w:tcPr>
          <w:p>
            <w:r>
              <w:t>Manager</w:t>
            </w:r>
          </w:p>
        </w:tc>
        <w:tc>
          <w:tcPr>
            <w:tcW w:type="dxa" w:w="3360"/>
            <w:vAlign w:val="top"/>
          </w:tcPr>
          <w:p>
            <w:r>
              <w:t>Supervise operational feedback workflow.</w:t>
            </w:r>
          </w:p>
        </w:tc>
        <w:tc>
          <w:tcPr>
            <w:tcW w:type="dxa" w:w="3360"/>
            <w:vAlign w:val="top"/>
          </w:tcPr>
          <w:p>
            <w:r>
              <w:t>All operational feedback.</w:t>
            </w:r>
          </w:p>
        </w:tc>
      </w:tr>
      <w:tr>
        <w:tc>
          <w:tcPr>
            <w:tcW w:type="dxa" w:w="3360"/>
            <w:vAlign w:val="top"/>
          </w:tcPr>
          <w:p>
            <w:r>
              <w:t>Admin</w:t>
            </w:r>
          </w:p>
        </w:tc>
        <w:tc>
          <w:tcPr>
            <w:tcW w:type="dxa" w:w="3360"/>
            <w:vAlign w:val="top"/>
          </w:tcPr>
          <w:p>
            <w:r>
              <w:t>Maintain system users and categories.</w:t>
            </w:r>
          </w:p>
        </w:tc>
        <w:tc>
          <w:tcPr>
            <w:tcW w:type="dxa" w:w="3360"/>
            <w:vAlign w:val="top"/>
          </w:tcPr>
          <w:p>
            <w:r>
              <w:t>Administrative master data; not part of normal feedback handling.</w:t>
            </w:r>
          </w:p>
        </w:tc>
      </w:tr>
    </w:tbl>
    <w:p>
      <w:pPr>
        <w:pStyle w:val="Heading2"/>
      </w:pPr>
      <w:r>
        <w:t>2.4 Operating Environment</w:t>
      </w:r>
    </w:p>
    <w:p>
      <w:pPr>
        <w:pStyle w:val="ListBullet"/>
      </w:pPr>
      <w:r>
        <w:t>The system shall be accessible through a modern web browser.</w:t>
      </w:r>
    </w:p>
    <w:p>
      <w:pPr>
        <w:pStyle w:val="ListBullet"/>
      </w:pPr>
      <w:r>
        <w:t>The system shall persist data in a relational database.</w:t>
      </w:r>
    </w:p>
    <w:p>
      <w:pPr>
        <w:pStyle w:val="ListBullet"/>
      </w:pPr>
      <w:r>
        <w:t>The system shall operate in a client-server environment.</w:t>
      </w:r>
    </w:p>
    <w:p>
      <w:pPr>
        <w:pStyle w:val="ListBullet"/>
      </w:pPr>
      <w:r>
        <w:t>The exact implementation technology is outside the scope of this SRS and may be specified later.</w:t>
      </w:r>
    </w:p>
    <w:p>
      <w:pPr>
        <w:pStyle w:val="Heading2"/>
      </w:pPr>
      <w:r>
        <w:t>2.5 Design and Business Constraints</w:t>
      </w:r>
    </w:p>
    <w:p>
      <w:pPr>
        <w:pStyle w:val="ListBullet"/>
      </w:pPr>
      <w:r>
        <w:t>Version 1 must remain small enough for a student project team to understand, implement, document, and test.</w:t>
      </w:r>
    </w:p>
    <w:p>
      <w:pPr>
        <w:pStyle w:val="ListBullet"/>
      </w:pPr>
      <w:r>
        <w:t>Each user has exactly one role in Version 1.</w:t>
      </w:r>
    </w:p>
    <w:p>
      <w:pPr>
        <w:pStyle w:val="ListBullet"/>
      </w:pPr>
      <w:r>
        <w:t>Only one current Staff assignee is allowed for a feedback item at a time.</w:t>
      </w:r>
    </w:p>
    <w:p>
      <w:pPr>
        <w:pStyle w:val="ListBullet"/>
      </w:pPr>
      <w:r>
        <w:t>Feedback records and lifecycle history must not be physically deleted as part of normal user operations.</w:t>
      </w:r>
    </w:p>
    <w:p>
      <w:pPr>
        <w:pStyle w:val="ListBullet"/>
      </w:pPr>
      <w:r>
        <w:t>Inactive historical users and categories must remain referentially preserved.</w:t>
      </w:r>
    </w:p>
    <w:p>
      <w:pPr>
        <w:pStyle w:val="ListBullet"/>
      </w:pPr>
      <w:r>
        <w:t>The old project is reference-only and is not the source of truth for the restart.</w:t>
      </w:r>
    </w:p>
    <w:p>
      <w:pPr>
        <w:pStyle w:val="Heading2"/>
      </w:pPr>
      <w:r>
        <w:t>2.6 Assumptions and Dependencies</w:t>
      </w:r>
    </w:p>
    <w:p>
      <w:pPr>
        <w:pStyle w:val="ListBullet"/>
      </w:pPr>
      <w:r>
        <w:t>The system represents one organization.</w:t>
      </w:r>
    </w:p>
    <w:p>
      <w:pPr>
        <w:pStyle w:val="ListBullet"/>
      </w:pPr>
      <w:r>
        <w:t>Customers must have an account to submit and track feedback.</w:t>
      </w:r>
    </w:p>
    <w:p>
      <w:pPr>
        <w:pStyle w:val="ListBullet"/>
      </w:pPr>
      <w:r>
        <w:t>The initial Admin account may be provisioned outside normal Customer registration.</w:t>
      </w:r>
    </w:p>
    <w:p>
      <w:pPr>
        <w:pStyle w:val="ListBullet"/>
      </w:pPr>
      <w:r>
        <w:t>Admins create or activate internal Staff and Manager accounts.</w:t>
      </w:r>
    </w:p>
    <w:p>
      <w:pPr>
        <w:pStyle w:val="ListBullet"/>
      </w:pPr>
      <w:r>
        <w:t>A feedback item may receive multiple Staff responses during its lifetime.</w:t>
      </w:r>
    </w:p>
    <w:p>
      <w:pPr>
        <w:pStyle w:val="ListBullet"/>
      </w:pPr>
      <w:r>
        <w:t>At least one Staff response/resolution is required before a case can be marked RESOLVED.</w:t>
      </w:r>
    </w:p>
    <w:p>
      <w:pPr>
        <w:pStyle w:val="ListBullet"/>
      </w:pPr>
      <w:r>
        <w:t>A Manager may reassign feedback that is ASSIGNED or IN_PROGRESS; after reassignment, the status becomes ASSIGNED for the new Staff member.</w:t>
      </w:r>
    </w:p>
    <w:p>
      <w:pPr>
        <w:pStyle w:val="ListBullet"/>
      </w:pPr>
      <w:r>
        <w:t>Closed and Cancelled feedback are terminal in Version 1.</w:t>
      </w:r>
    </w:p>
    <w:p>
      <w:pPr>
        <w:pStyle w:val="Heading1"/>
      </w:pPr>
      <w:r>
        <w:t>3. Roles and Permission Model</w:t>
      </w:r>
    </w:p>
    <w:p>
      <w:pPr>
        <w:pStyle w:val="Heading2"/>
      </w:pPr>
      <w:r>
        <w:t>3.1 Role Responsibilities</w:t>
      </w:r>
    </w:p>
    <w:p>
      <w:pPr>
        <w:pStyle w:val="Heading3"/>
      </w:pPr>
      <w:r>
        <w:t>Customer</w:t>
      </w:r>
    </w:p>
    <w:p>
      <w:pPr>
        <w:pStyle w:val="ListBullet"/>
      </w:pPr>
      <w:r>
        <w:t>Register and authenticate.</w:t>
      </w:r>
    </w:p>
    <w:p>
      <w:pPr>
        <w:pStyle w:val="ListBullet"/>
      </w:pPr>
      <w:r>
        <w:t>Submit feedback.</w:t>
      </w:r>
    </w:p>
    <w:p>
      <w:pPr>
        <w:pStyle w:val="ListBullet"/>
      </w:pPr>
      <w:r>
        <w:t>View only their own feedback.</w:t>
      </w:r>
    </w:p>
    <w:p>
      <w:pPr>
        <w:pStyle w:val="ListBullet"/>
      </w:pPr>
      <w:r>
        <w:t>Edit or cancel feedback while it is SUBMITTED.</w:t>
      </w:r>
    </w:p>
    <w:p>
      <w:pPr>
        <w:pStyle w:val="ListBullet"/>
      </w:pPr>
      <w:r>
        <w:t>View status history and Staff responses for their own feedback.</w:t>
      </w:r>
    </w:p>
    <w:p>
      <w:pPr>
        <w:pStyle w:val="Heading3"/>
      </w:pPr>
      <w:r>
        <w:t>Staff</w:t>
      </w:r>
    </w:p>
    <w:p>
      <w:pPr>
        <w:pStyle w:val="ListBullet"/>
      </w:pPr>
      <w:r>
        <w:t>Authenticate.</w:t>
      </w:r>
    </w:p>
    <w:p>
      <w:pPr>
        <w:pStyle w:val="ListBullet"/>
      </w:pPr>
      <w:r>
        <w:t>View feedback currently assigned to them.</w:t>
      </w:r>
    </w:p>
    <w:p>
      <w:pPr>
        <w:pStyle w:val="ListBullet"/>
      </w:pPr>
      <w:r>
        <w:t>Start processing assigned feedback.</w:t>
      </w:r>
    </w:p>
    <w:p>
      <w:pPr>
        <w:pStyle w:val="ListBullet"/>
      </w:pPr>
      <w:r>
        <w:t>Add responses.</w:t>
      </w:r>
    </w:p>
    <w:p>
      <w:pPr>
        <w:pStyle w:val="ListBullet"/>
      </w:pPr>
      <w:r>
        <w:t>Resolve feedback after recording a response/resolution.</w:t>
      </w:r>
    </w:p>
    <w:p>
      <w:pPr>
        <w:pStyle w:val="Heading3"/>
      </w:pPr>
      <w:r>
        <w:t>Manager</w:t>
      </w:r>
    </w:p>
    <w:p>
      <w:pPr>
        <w:pStyle w:val="ListBullet"/>
      </w:pPr>
      <w:r>
        <w:t>Authenticate.</w:t>
      </w:r>
    </w:p>
    <w:p>
      <w:pPr>
        <w:pStyle w:val="ListBullet"/>
      </w:pPr>
      <w:r>
        <w:t>View all operational feedback.</w:t>
      </w:r>
    </w:p>
    <w:p>
      <w:pPr>
        <w:pStyle w:val="ListBullet"/>
      </w:pPr>
      <w:r>
        <w:t>Review newly submitted feedback.</w:t>
      </w:r>
    </w:p>
    <w:p>
      <w:pPr>
        <w:pStyle w:val="ListBullet"/>
      </w:pPr>
      <w:r>
        <w:t>Assign and reassign feedback to active Staff.</w:t>
      </w:r>
    </w:p>
    <w:p>
      <w:pPr>
        <w:pStyle w:val="ListBullet"/>
      </w:pPr>
      <w:r>
        <w:t>Monitor workflow status and workload.</w:t>
      </w:r>
    </w:p>
    <w:p>
      <w:pPr>
        <w:pStyle w:val="ListBullet"/>
      </w:pPr>
      <w:r>
        <w:t>Close RESOLVED feedback.</w:t>
      </w:r>
    </w:p>
    <w:p>
      <w:pPr>
        <w:pStyle w:val="ListBullet"/>
      </w:pPr>
      <w:r>
        <w:t>View basic operational dashboard statistics.</w:t>
      </w:r>
    </w:p>
    <w:p>
      <w:pPr>
        <w:pStyle w:val="Heading3"/>
      </w:pPr>
      <w:r>
        <w:t>Admin</w:t>
      </w:r>
    </w:p>
    <w:p>
      <w:pPr>
        <w:pStyle w:val="ListBullet"/>
      </w:pPr>
      <w:r>
        <w:t>Authenticate.</w:t>
      </w:r>
    </w:p>
    <w:p>
      <w:pPr>
        <w:pStyle w:val="ListBullet"/>
      </w:pPr>
      <w:r>
        <w:t>View and manage user account status.</w:t>
      </w:r>
    </w:p>
    <w:p>
      <w:pPr>
        <w:pStyle w:val="ListBullet"/>
      </w:pPr>
      <w:r>
        <w:t>Create internal Staff/Manager accounts.</w:t>
      </w:r>
    </w:p>
    <w:p>
      <w:pPr>
        <w:pStyle w:val="ListBullet"/>
      </w:pPr>
      <w:r>
        <w:t>View, create, update, activate, and deactivate feedback categories.</w:t>
      </w:r>
    </w:p>
    <w:p>
      <w:pPr>
        <w:pStyle w:val="ListBullet"/>
      </w:pPr>
      <w:r>
        <w:t>Remain outside the normal operational feedback workflow.</w:t>
      </w:r>
    </w:p>
    <w:p>
      <w:pPr>
        <w:pStyle w:val="Heading2"/>
      </w:pPr>
      <w:r>
        <w:t>3.2 Permission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b/>
              </w:rPr>
              <w:t>Function</w:t>
            </w:r>
          </w:p>
        </w:tc>
        <w:tc>
          <w:tcPr>
            <w:tcW w:type="dxa" w:w="2016"/>
            <w:vAlign w:val="center"/>
          </w:tcPr>
          <w:p>
            <w:r>
              <w:rPr>
                <w:b/>
              </w:rPr>
              <w:t>Customer</w:t>
            </w:r>
          </w:p>
        </w:tc>
        <w:tc>
          <w:tcPr>
            <w:tcW w:type="dxa" w:w="2016"/>
            <w:vAlign w:val="center"/>
          </w:tcPr>
          <w:p>
            <w:r>
              <w:rPr>
                <w:b/>
              </w:rPr>
              <w:t>Staff</w:t>
            </w:r>
          </w:p>
        </w:tc>
        <w:tc>
          <w:tcPr>
            <w:tcW w:type="dxa" w:w="2016"/>
            <w:vAlign w:val="center"/>
          </w:tcPr>
          <w:p>
            <w:r>
              <w:rPr>
                <w:b/>
              </w:rPr>
              <w:t>Manager</w:t>
            </w:r>
          </w:p>
        </w:tc>
        <w:tc>
          <w:tcPr>
            <w:tcW w:type="dxa" w:w="2016"/>
            <w:vAlign w:val="center"/>
          </w:tcPr>
          <w:p>
            <w:r>
              <w:rPr>
                <w:b/>
              </w:rPr>
              <w:t>Admin</w:t>
            </w:r>
          </w:p>
        </w:tc>
      </w:tr>
      <w:tr>
        <w:tc>
          <w:tcPr>
            <w:tcW w:type="dxa" w:w="2016"/>
            <w:vAlign w:val="top"/>
          </w:tcPr>
          <w:p>
            <w:r>
              <w:t>Register Customer Account</w:t>
            </w:r>
          </w:p>
        </w:tc>
        <w:tc>
          <w:tcPr>
            <w:tcW w:type="dxa" w:w="2016"/>
            <w:vAlign w:val="top"/>
          </w:tcPr>
          <w:p>
            <w:r>
              <w:t>Yes</w:t>
            </w:r>
          </w:p>
        </w:tc>
        <w:tc>
          <w:tcPr>
            <w:tcW w:type="dxa" w:w="2016"/>
            <w:vAlign w:val="top"/>
          </w:tcPr>
          <w:p>
            <w:r>
              <w:t>No</w:t>
            </w:r>
          </w:p>
        </w:tc>
        <w:tc>
          <w:tcPr>
            <w:tcW w:type="dxa" w:w="2016"/>
            <w:vAlign w:val="top"/>
          </w:tcPr>
          <w:p>
            <w:r>
              <w:t>No</w:t>
            </w:r>
          </w:p>
        </w:tc>
        <w:tc>
          <w:tcPr>
            <w:tcW w:type="dxa" w:w="2016"/>
            <w:vAlign w:val="top"/>
          </w:tcPr>
          <w:p>
            <w:r>
              <w:t>No</w:t>
            </w:r>
          </w:p>
        </w:tc>
      </w:tr>
      <w:tr>
        <w:tc>
          <w:tcPr>
            <w:tcW w:type="dxa" w:w="2016"/>
            <w:vAlign w:val="top"/>
          </w:tcPr>
          <w:p>
            <w:r>
              <w:t>Login / Logout</w:t>
            </w:r>
          </w:p>
        </w:tc>
        <w:tc>
          <w:tcPr>
            <w:tcW w:type="dxa" w:w="2016"/>
            <w:vAlign w:val="top"/>
          </w:tcPr>
          <w:p>
            <w:r>
              <w:t>Yes</w:t>
            </w:r>
          </w:p>
        </w:tc>
        <w:tc>
          <w:tcPr>
            <w:tcW w:type="dxa" w:w="2016"/>
            <w:vAlign w:val="top"/>
          </w:tcPr>
          <w:p>
            <w:r>
              <w:t>Yes</w:t>
            </w:r>
          </w:p>
        </w:tc>
        <w:tc>
          <w:tcPr>
            <w:tcW w:type="dxa" w:w="2016"/>
            <w:vAlign w:val="top"/>
          </w:tcPr>
          <w:p>
            <w:r>
              <w:t>Yes</w:t>
            </w:r>
          </w:p>
        </w:tc>
        <w:tc>
          <w:tcPr>
            <w:tcW w:type="dxa" w:w="2016"/>
            <w:vAlign w:val="top"/>
          </w:tcPr>
          <w:p>
            <w:r>
              <w:t>Yes</w:t>
            </w:r>
          </w:p>
        </w:tc>
      </w:tr>
      <w:tr>
        <w:tc>
          <w:tcPr>
            <w:tcW w:type="dxa" w:w="2016"/>
            <w:vAlign w:val="top"/>
          </w:tcPr>
          <w:p>
            <w:r>
              <w:t>Submit Feedback</w:t>
            </w:r>
          </w:p>
        </w:tc>
        <w:tc>
          <w:tcPr>
            <w:tcW w:type="dxa" w:w="2016"/>
            <w:vAlign w:val="top"/>
          </w:tcPr>
          <w:p>
            <w:r>
              <w:t>Yes</w:t>
            </w:r>
          </w:p>
        </w:tc>
        <w:tc>
          <w:tcPr>
            <w:tcW w:type="dxa" w:w="2016"/>
            <w:vAlign w:val="top"/>
          </w:tcPr>
          <w:p>
            <w:r>
              <w:t>No</w:t>
            </w:r>
          </w:p>
        </w:tc>
        <w:tc>
          <w:tcPr>
            <w:tcW w:type="dxa" w:w="2016"/>
            <w:vAlign w:val="top"/>
          </w:tcPr>
          <w:p>
            <w:r>
              <w:t>No</w:t>
            </w:r>
          </w:p>
        </w:tc>
        <w:tc>
          <w:tcPr>
            <w:tcW w:type="dxa" w:w="2016"/>
            <w:vAlign w:val="top"/>
          </w:tcPr>
          <w:p>
            <w:r>
              <w:t>No</w:t>
            </w:r>
          </w:p>
        </w:tc>
      </w:tr>
      <w:tr>
        <w:tc>
          <w:tcPr>
            <w:tcW w:type="dxa" w:w="2016"/>
            <w:vAlign w:val="top"/>
          </w:tcPr>
          <w:p>
            <w:r>
              <w:t>View Own Feedback</w:t>
            </w:r>
          </w:p>
        </w:tc>
        <w:tc>
          <w:tcPr>
            <w:tcW w:type="dxa" w:w="2016"/>
            <w:vAlign w:val="top"/>
          </w:tcPr>
          <w:p>
            <w:r>
              <w:t>Yes</w:t>
            </w:r>
          </w:p>
        </w:tc>
        <w:tc>
          <w:tcPr>
            <w:tcW w:type="dxa" w:w="2016"/>
            <w:vAlign w:val="top"/>
          </w:tcPr>
          <w:p>
            <w:r>
              <w:t>No</w:t>
            </w:r>
          </w:p>
        </w:tc>
        <w:tc>
          <w:tcPr>
            <w:tcW w:type="dxa" w:w="2016"/>
            <w:vAlign w:val="top"/>
          </w:tcPr>
          <w:p>
            <w:r>
              <w:t>No</w:t>
            </w:r>
          </w:p>
        </w:tc>
        <w:tc>
          <w:tcPr>
            <w:tcW w:type="dxa" w:w="2016"/>
            <w:vAlign w:val="top"/>
          </w:tcPr>
          <w:p>
            <w:r>
              <w:t>No</w:t>
            </w:r>
          </w:p>
        </w:tc>
      </w:tr>
      <w:tr>
        <w:tc>
          <w:tcPr>
            <w:tcW w:type="dxa" w:w="2016"/>
            <w:vAlign w:val="top"/>
          </w:tcPr>
          <w:p>
            <w:r>
              <w:t>Edit SUBMITTED Own Feedback</w:t>
            </w:r>
          </w:p>
        </w:tc>
        <w:tc>
          <w:tcPr>
            <w:tcW w:type="dxa" w:w="2016"/>
            <w:vAlign w:val="top"/>
          </w:tcPr>
          <w:p>
            <w:r>
              <w:t>Yes</w:t>
            </w:r>
          </w:p>
        </w:tc>
        <w:tc>
          <w:tcPr>
            <w:tcW w:type="dxa" w:w="2016"/>
            <w:vAlign w:val="top"/>
          </w:tcPr>
          <w:p>
            <w:r>
              <w:t>No</w:t>
            </w:r>
          </w:p>
        </w:tc>
        <w:tc>
          <w:tcPr>
            <w:tcW w:type="dxa" w:w="2016"/>
            <w:vAlign w:val="top"/>
          </w:tcPr>
          <w:p>
            <w:r>
              <w:t>No</w:t>
            </w:r>
          </w:p>
        </w:tc>
        <w:tc>
          <w:tcPr>
            <w:tcW w:type="dxa" w:w="2016"/>
            <w:vAlign w:val="top"/>
          </w:tcPr>
          <w:p>
            <w:r>
              <w:t>No</w:t>
            </w:r>
          </w:p>
        </w:tc>
      </w:tr>
      <w:tr>
        <w:tc>
          <w:tcPr>
            <w:tcW w:type="dxa" w:w="2016"/>
            <w:vAlign w:val="top"/>
          </w:tcPr>
          <w:p>
            <w:r>
              <w:t>Cancel SUBMITTED Own Feedback</w:t>
            </w:r>
          </w:p>
        </w:tc>
        <w:tc>
          <w:tcPr>
            <w:tcW w:type="dxa" w:w="2016"/>
            <w:vAlign w:val="top"/>
          </w:tcPr>
          <w:p>
            <w:r>
              <w:t>Yes</w:t>
            </w:r>
          </w:p>
        </w:tc>
        <w:tc>
          <w:tcPr>
            <w:tcW w:type="dxa" w:w="2016"/>
            <w:vAlign w:val="top"/>
          </w:tcPr>
          <w:p>
            <w:r>
              <w:t>No</w:t>
            </w:r>
          </w:p>
        </w:tc>
        <w:tc>
          <w:tcPr>
            <w:tcW w:type="dxa" w:w="2016"/>
            <w:vAlign w:val="top"/>
          </w:tcPr>
          <w:p>
            <w:r>
              <w:t>No</w:t>
            </w:r>
          </w:p>
        </w:tc>
        <w:tc>
          <w:tcPr>
            <w:tcW w:type="dxa" w:w="2016"/>
            <w:vAlign w:val="top"/>
          </w:tcPr>
          <w:p>
            <w:r>
              <w:t>No</w:t>
            </w:r>
          </w:p>
        </w:tc>
      </w:tr>
      <w:tr>
        <w:tc>
          <w:tcPr>
            <w:tcW w:type="dxa" w:w="2016"/>
            <w:vAlign w:val="top"/>
          </w:tcPr>
          <w:p>
            <w:r>
              <w:t>View Assigned Feedback</w:t>
            </w:r>
          </w:p>
        </w:tc>
        <w:tc>
          <w:tcPr>
            <w:tcW w:type="dxa" w:w="2016"/>
            <w:vAlign w:val="top"/>
          </w:tcPr>
          <w:p>
            <w:r>
              <w:t>No</w:t>
            </w:r>
          </w:p>
        </w:tc>
        <w:tc>
          <w:tcPr>
            <w:tcW w:type="dxa" w:w="2016"/>
            <w:vAlign w:val="top"/>
          </w:tcPr>
          <w:p>
            <w:r>
              <w:t>Yes</w:t>
            </w:r>
          </w:p>
        </w:tc>
        <w:tc>
          <w:tcPr>
            <w:tcW w:type="dxa" w:w="2016"/>
            <w:vAlign w:val="top"/>
          </w:tcPr>
          <w:p>
            <w:r>
              <w:t>No</w:t>
            </w:r>
          </w:p>
        </w:tc>
        <w:tc>
          <w:tcPr>
            <w:tcW w:type="dxa" w:w="2016"/>
            <w:vAlign w:val="top"/>
          </w:tcPr>
          <w:p>
            <w:r>
              <w:t>No</w:t>
            </w:r>
          </w:p>
        </w:tc>
      </w:tr>
      <w:tr>
        <w:tc>
          <w:tcPr>
            <w:tcW w:type="dxa" w:w="2016"/>
            <w:vAlign w:val="top"/>
          </w:tcPr>
          <w:p>
            <w:r>
              <w:t>Process Assigned Feedback</w:t>
            </w:r>
          </w:p>
        </w:tc>
        <w:tc>
          <w:tcPr>
            <w:tcW w:type="dxa" w:w="2016"/>
            <w:vAlign w:val="top"/>
          </w:tcPr>
          <w:p>
            <w:r>
              <w:t>No</w:t>
            </w:r>
          </w:p>
        </w:tc>
        <w:tc>
          <w:tcPr>
            <w:tcW w:type="dxa" w:w="2016"/>
            <w:vAlign w:val="top"/>
          </w:tcPr>
          <w:p>
            <w:r>
              <w:t>Yes</w:t>
            </w:r>
          </w:p>
        </w:tc>
        <w:tc>
          <w:tcPr>
            <w:tcW w:type="dxa" w:w="2016"/>
            <w:vAlign w:val="top"/>
          </w:tcPr>
          <w:p>
            <w:r>
              <w:t>No</w:t>
            </w:r>
          </w:p>
        </w:tc>
        <w:tc>
          <w:tcPr>
            <w:tcW w:type="dxa" w:w="2016"/>
            <w:vAlign w:val="top"/>
          </w:tcPr>
          <w:p>
            <w:r>
              <w:t>No</w:t>
            </w:r>
          </w:p>
        </w:tc>
      </w:tr>
      <w:tr>
        <w:tc>
          <w:tcPr>
            <w:tcW w:type="dxa" w:w="2016"/>
            <w:vAlign w:val="top"/>
          </w:tcPr>
          <w:p>
            <w:r>
              <w:t>Respond to Assigned Feedback</w:t>
            </w:r>
          </w:p>
        </w:tc>
        <w:tc>
          <w:tcPr>
            <w:tcW w:type="dxa" w:w="2016"/>
            <w:vAlign w:val="top"/>
          </w:tcPr>
          <w:p>
            <w:r>
              <w:t>No</w:t>
            </w:r>
          </w:p>
        </w:tc>
        <w:tc>
          <w:tcPr>
            <w:tcW w:type="dxa" w:w="2016"/>
            <w:vAlign w:val="top"/>
          </w:tcPr>
          <w:p>
            <w:r>
              <w:t>Yes</w:t>
            </w:r>
          </w:p>
        </w:tc>
        <w:tc>
          <w:tcPr>
            <w:tcW w:type="dxa" w:w="2016"/>
            <w:vAlign w:val="top"/>
          </w:tcPr>
          <w:p>
            <w:r>
              <w:t>No</w:t>
            </w:r>
          </w:p>
        </w:tc>
        <w:tc>
          <w:tcPr>
            <w:tcW w:type="dxa" w:w="2016"/>
            <w:vAlign w:val="top"/>
          </w:tcPr>
          <w:p>
            <w:r>
              <w:t>No</w:t>
            </w:r>
          </w:p>
        </w:tc>
      </w:tr>
      <w:tr>
        <w:tc>
          <w:tcPr>
            <w:tcW w:type="dxa" w:w="2016"/>
            <w:vAlign w:val="top"/>
          </w:tcPr>
          <w:p>
            <w:r>
              <w:t>Resolve Assigned Feedback</w:t>
            </w:r>
          </w:p>
        </w:tc>
        <w:tc>
          <w:tcPr>
            <w:tcW w:type="dxa" w:w="2016"/>
            <w:vAlign w:val="top"/>
          </w:tcPr>
          <w:p>
            <w:r>
              <w:t>No</w:t>
            </w:r>
          </w:p>
        </w:tc>
        <w:tc>
          <w:tcPr>
            <w:tcW w:type="dxa" w:w="2016"/>
            <w:vAlign w:val="top"/>
          </w:tcPr>
          <w:p>
            <w:r>
              <w:t>Yes</w:t>
            </w:r>
          </w:p>
        </w:tc>
        <w:tc>
          <w:tcPr>
            <w:tcW w:type="dxa" w:w="2016"/>
            <w:vAlign w:val="top"/>
          </w:tcPr>
          <w:p>
            <w:r>
              <w:t>No</w:t>
            </w:r>
          </w:p>
        </w:tc>
        <w:tc>
          <w:tcPr>
            <w:tcW w:type="dxa" w:w="2016"/>
            <w:vAlign w:val="top"/>
          </w:tcPr>
          <w:p>
            <w:r>
              <w:t>No</w:t>
            </w:r>
          </w:p>
        </w:tc>
      </w:tr>
      <w:tr>
        <w:tc>
          <w:tcPr>
            <w:tcW w:type="dxa" w:w="2016"/>
            <w:vAlign w:val="top"/>
          </w:tcPr>
          <w:p>
            <w:r>
              <w:t>View All Operational Feedback</w:t>
            </w:r>
          </w:p>
        </w:tc>
        <w:tc>
          <w:tcPr>
            <w:tcW w:type="dxa" w:w="2016"/>
            <w:vAlign w:val="top"/>
          </w:tcPr>
          <w:p>
            <w:r>
              <w:t>No</w:t>
            </w:r>
          </w:p>
        </w:tc>
        <w:tc>
          <w:tcPr>
            <w:tcW w:type="dxa" w:w="2016"/>
            <w:vAlign w:val="top"/>
          </w:tcPr>
          <w:p>
            <w:r>
              <w:t>No</w:t>
            </w:r>
          </w:p>
        </w:tc>
        <w:tc>
          <w:tcPr>
            <w:tcW w:type="dxa" w:w="2016"/>
            <w:vAlign w:val="top"/>
          </w:tcPr>
          <w:p>
            <w:r>
              <w:t>Yes</w:t>
            </w:r>
          </w:p>
        </w:tc>
        <w:tc>
          <w:tcPr>
            <w:tcW w:type="dxa" w:w="2016"/>
            <w:vAlign w:val="top"/>
          </w:tcPr>
          <w:p>
            <w:r>
              <w:t>No</w:t>
            </w:r>
          </w:p>
        </w:tc>
      </w:tr>
      <w:tr>
        <w:tc>
          <w:tcPr>
            <w:tcW w:type="dxa" w:w="2016"/>
            <w:vAlign w:val="top"/>
          </w:tcPr>
          <w:p>
            <w:r>
              <w:t>Assign / Reassign Feedback</w:t>
            </w:r>
          </w:p>
        </w:tc>
        <w:tc>
          <w:tcPr>
            <w:tcW w:type="dxa" w:w="2016"/>
            <w:vAlign w:val="top"/>
          </w:tcPr>
          <w:p>
            <w:r>
              <w:t>No</w:t>
            </w:r>
          </w:p>
        </w:tc>
        <w:tc>
          <w:tcPr>
            <w:tcW w:type="dxa" w:w="2016"/>
            <w:vAlign w:val="top"/>
          </w:tcPr>
          <w:p>
            <w:r>
              <w:t>No</w:t>
            </w:r>
          </w:p>
        </w:tc>
        <w:tc>
          <w:tcPr>
            <w:tcW w:type="dxa" w:w="2016"/>
            <w:vAlign w:val="top"/>
          </w:tcPr>
          <w:p>
            <w:r>
              <w:t>Yes</w:t>
            </w:r>
          </w:p>
        </w:tc>
        <w:tc>
          <w:tcPr>
            <w:tcW w:type="dxa" w:w="2016"/>
            <w:vAlign w:val="top"/>
          </w:tcPr>
          <w:p>
            <w:r>
              <w:t>No</w:t>
            </w:r>
          </w:p>
        </w:tc>
      </w:tr>
      <w:tr>
        <w:tc>
          <w:tcPr>
            <w:tcW w:type="dxa" w:w="2016"/>
            <w:vAlign w:val="top"/>
          </w:tcPr>
          <w:p>
            <w:r>
              <w:t>Close RESOLVED Feedback</w:t>
            </w:r>
          </w:p>
        </w:tc>
        <w:tc>
          <w:tcPr>
            <w:tcW w:type="dxa" w:w="2016"/>
            <w:vAlign w:val="top"/>
          </w:tcPr>
          <w:p>
            <w:r>
              <w:t>No</w:t>
            </w:r>
          </w:p>
        </w:tc>
        <w:tc>
          <w:tcPr>
            <w:tcW w:type="dxa" w:w="2016"/>
            <w:vAlign w:val="top"/>
          </w:tcPr>
          <w:p>
            <w:r>
              <w:t>No</w:t>
            </w:r>
          </w:p>
        </w:tc>
        <w:tc>
          <w:tcPr>
            <w:tcW w:type="dxa" w:w="2016"/>
            <w:vAlign w:val="top"/>
          </w:tcPr>
          <w:p>
            <w:r>
              <w:t>Yes</w:t>
            </w:r>
          </w:p>
        </w:tc>
        <w:tc>
          <w:tcPr>
            <w:tcW w:type="dxa" w:w="2016"/>
            <w:vAlign w:val="top"/>
          </w:tcPr>
          <w:p>
            <w:r>
              <w:t>No</w:t>
            </w:r>
          </w:p>
        </w:tc>
      </w:tr>
      <w:tr>
        <w:tc>
          <w:tcPr>
            <w:tcW w:type="dxa" w:w="2016"/>
            <w:vAlign w:val="top"/>
          </w:tcPr>
          <w:p>
            <w:r>
              <w:t>View Operational Dashboard</w:t>
            </w:r>
          </w:p>
        </w:tc>
        <w:tc>
          <w:tcPr>
            <w:tcW w:type="dxa" w:w="2016"/>
            <w:vAlign w:val="top"/>
          </w:tcPr>
          <w:p>
            <w:r>
              <w:t>No</w:t>
            </w:r>
          </w:p>
        </w:tc>
        <w:tc>
          <w:tcPr>
            <w:tcW w:type="dxa" w:w="2016"/>
            <w:vAlign w:val="top"/>
          </w:tcPr>
          <w:p>
            <w:r>
              <w:t>No</w:t>
            </w:r>
          </w:p>
        </w:tc>
        <w:tc>
          <w:tcPr>
            <w:tcW w:type="dxa" w:w="2016"/>
            <w:vAlign w:val="top"/>
          </w:tcPr>
          <w:p>
            <w:r>
              <w:t>Yes</w:t>
            </w:r>
          </w:p>
        </w:tc>
        <w:tc>
          <w:tcPr>
            <w:tcW w:type="dxa" w:w="2016"/>
            <w:vAlign w:val="top"/>
          </w:tcPr>
          <w:p>
            <w:r>
              <w:t>No</w:t>
            </w:r>
          </w:p>
        </w:tc>
      </w:tr>
      <w:tr>
        <w:tc>
          <w:tcPr>
            <w:tcW w:type="dxa" w:w="2016"/>
            <w:vAlign w:val="top"/>
          </w:tcPr>
          <w:p>
            <w:r>
              <w:t>Manage Users</w:t>
            </w:r>
          </w:p>
        </w:tc>
        <w:tc>
          <w:tcPr>
            <w:tcW w:type="dxa" w:w="2016"/>
            <w:vAlign w:val="top"/>
          </w:tcPr>
          <w:p>
            <w:r>
              <w:t>No</w:t>
            </w:r>
          </w:p>
        </w:tc>
        <w:tc>
          <w:tcPr>
            <w:tcW w:type="dxa" w:w="2016"/>
            <w:vAlign w:val="top"/>
          </w:tcPr>
          <w:p>
            <w:r>
              <w:t>No</w:t>
            </w:r>
          </w:p>
        </w:tc>
        <w:tc>
          <w:tcPr>
            <w:tcW w:type="dxa" w:w="2016"/>
            <w:vAlign w:val="top"/>
          </w:tcPr>
          <w:p>
            <w:r>
              <w:t>No</w:t>
            </w:r>
          </w:p>
        </w:tc>
        <w:tc>
          <w:tcPr>
            <w:tcW w:type="dxa" w:w="2016"/>
            <w:vAlign w:val="top"/>
          </w:tcPr>
          <w:p>
            <w:r>
              <w:t>Yes</w:t>
            </w:r>
          </w:p>
        </w:tc>
      </w:tr>
      <w:tr>
        <w:tc>
          <w:tcPr>
            <w:tcW w:type="dxa" w:w="2016"/>
            <w:vAlign w:val="top"/>
          </w:tcPr>
          <w:p>
            <w:r>
              <w:t>Manage Feedback Categories</w:t>
            </w:r>
          </w:p>
        </w:tc>
        <w:tc>
          <w:tcPr>
            <w:tcW w:type="dxa" w:w="2016"/>
            <w:vAlign w:val="top"/>
          </w:tcPr>
          <w:p>
            <w:r>
              <w:t>No</w:t>
            </w:r>
          </w:p>
        </w:tc>
        <w:tc>
          <w:tcPr>
            <w:tcW w:type="dxa" w:w="2016"/>
            <w:vAlign w:val="top"/>
          </w:tcPr>
          <w:p>
            <w:r>
              <w:t>No</w:t>
            </w:r>
          </w:p>
        </w:tc>
        <w:tc>
          <w:tcPr>
            <w:tcW w:type="dxa" w:w="2016"/>
            <w:vAlign w:val="top"/>
          </w:tcPr>
          <w:p>
            <w:r>
              <w:t>No</w:t>
            </w:r>
          </w:p>
        </w:tc>
        <w:tc>
          <w:tcPr>
            <w:tcW w:type="dxa" w:w="2016"/>
            <w:vAlign w:val="top"/>
          </w:tcPr>
          <w:p>
            <w:r>
              <w:t>Yes</w:t>
            </w:r>
          </w:p>
        </w:tc>
      </w:tr>
    </w:tbl>
    <w:p>
      <w:pPr>
        <w:pStyle w:val="Heading1"/>
      </w:pPr>
      <w:r>
        <w:t>4. Feedback Lifecycle and State Model</w:t>
      </w:r>
    </w:p>
    <w:p>
      <w:pPr>
        <w:pStyle w:val="Heading2"/>
      </w:pPr>
      <w:r>
        <w:t>4.1 Status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Status</w:t>
            </w:r>
          </w:p>
        </w:tc>
        <w:tc>
          <w:tcPr>
            <w:tcW w:type="dxa" w:w="3360"/>
            <w:vAlign w:val="center"/>
          </w:tcPr>
          <w:p>
            <w:r>
              <w:rPr>
                <w:b/>
              </w:rPr>
              <w:t>Definition</w:t>
            </w:r>
          </w:p>
        </w:tc>
        <w:tc>
          <w:tcPr>
            <w:tcW w:type="dxa" w:w="3360"/>
            <w:vAlign w:val="center"/>
          </w:tcPr>
          <w:p>
            <w:r>
              <w:rPr>
                <w:b/>
              </w:rPr>
              <w:t>Terminal?</w:t>
            </w:r>
          </w:p>
        </w:tc>
      </w:tr>
      <w:tr>
        <w:tc>
          <w:tcPr>
            <w:tcW w:type="dxa" w:w="3360"/>
            <w:vAlign w:val="top"/>
          </w:tcPr>
          <w:p>
            <w:r>
              <w:t>SUBMITTED</w:t>
            </w:r>
          </w:p>
        </w:tc>
        <w:tc>
          <w:tcPr>
            <w:tcW w:type="dxa" w:w="3360"/>
            <w:vAlign w:val="top"/>
          </w:tcPr>
          <w:p>
            <w:r>
              <w:t>Created by Customer and waiting for Manager review/assignment.</w:t>
            </w:r>
          </w:p>
        </w:tc>
        <w:tc>
          <w:tcPr>
            <w:tcW w:type="dxa" w:w="3360"/>
            <w:vAlign w:val="top"/>
          </w:tcPr>
          <w:p>
            <w:r>
              <w:t>No</w:t>
            </w:r>
          </w:p>
        </w:tc>
      </w:tr>
      <w:tr>
        <w:tc>
          <w:tcPr>
            <w:tcW w:type="dxa" w:w="3360"/>
            <w:vAlign w:val="top"/>
          </w:tcPr>
          <w:p>
            <w:r>
              <w:t>ASSIGNED</w:t>
            </w:r>
          </w:p>
        </w:tc>
        <w:tc>
          <w:tcPr>
            <w:tcW w:type="dxa" w:w="3360"/>
            <w:vAlign w:val="top"/>
          </w:tcPr>
          <w:p>
            <w:r>
              <w:t>Assigned to an active Staff member; work has not yet started.</w:t>
            </w:r>
          </w:p>
        </w:tc>
        <w:tc>
          <w:tcPr>
            <w:tcW w:type="dxa" w:w="3360"/>
            <w:vAlign w:val="top"/>
          </w:tcPr>
          <w:p>
            <w:r>
              <w:t>No</w:t>
            </w:r>
          </w:p>
        </w:tc>
      </w:tr>
      <w:tr>
        <w:tc>
          <w:tcPr>
            <w:tcW w:type="dxa" w:w="3360"/>
            <w:vAlign w:val="top"/>
          </w:tcPr>
          <w:p>
            <w:r>
              <w:t>IN_PROGRESS</w:t>
            </w:r>
          </w:p>
        </w:tc>
        <w:tc>
          <w:tcPr>
            <w:tcW w:type="dxa" w:w="3360"/>
            <w:vAlign w:val="top"/>
          </w:tcPr>
          <w:p>
            <w:r>
              <w:t>Assigned Staff member is actively handling the feedback.</w:t>
            </w:r>
          </w:p>
        </w:tc>
        <w:tc>
          <w:tcPr>
            <w:tcW w:type="dxa" w:w="3360"/>
            <w:vAlign w:val="top"/>
          </w:tcPr>
          <w:p>
            <w:r>
              <w:t>No</w:t>
            </w:r>
          </w:p>
        </w:tc>
      </w:tr>
      <w:tr>
        <w:tc>
          <w:tcPr>
            <w:tcW w:type="dxa" w:w="3360"/>
            <w:vAlign w:val="top"/>
          </w:tcPr>
          <w:p>
            <w:r>
              <w:t>RESOLVED</w:t>
            </w:r>
          </w:p>
        </w:tc>
        <w:tc>
          <w:tcPr>
            <w:tcW w:type="dxa" w:w="3360"/>
            <w:vAlign w:val="top"/>
          </w:tcPr>
          <w:p>
            <w:r>
              <w:t>Assigned Staff member has completed the handling work and recorded a response/resolution.</w:t>
            </w:r>
          </w:p>
        </w:tc>
        <w:tc>
          <w:tcPr>
            <w:tcW w:type="dxa" w:w="3360"/>
            <w:vAlign w:val="top"/>
          </w:tcPr>
          <w:p>
            <w:r>
              <w:t>No</w:t>
            </w:r>
          </w:p>
        </w:tc>
      </w:tr>
      <w:tr>
        <w:tc>
          <w:tcPr>
            <w:tcW w:type="dxa" w:w="3360"/>
            <w:vAlign w:val="top"/>
          </w:tcPr>
          <w:p>
            <w:r>
              <w:t>CLOSED</w:t>
            </w:r>
          </w:p>
        </w:tc>
        <w:tc>
          <w:tcPr>
            <w:tcW w:type="dxa" w:w="3360"/>
            <w:vAlign w:val="top"/>
          </w:tcPr>
          <w:p>
            <w:r>
              <w:t>Manager has verified the resolved case and completed the workflow.</w:t>
            </w:r>
          </w:p>
        </w:tc>
        <w:tc>
          <w:tcPr>
            <w:tcW w:type="dxa" w:w="3360"/>
            <w:vAlign w:val="top"/>
          </w:tcPr>
          <w:p>
            <w:r>
              <w:t>Yes</w:t>
            </w:r>
          </w:p>
        </w:tc>
      </w:tr>
      <w:tr>
        <w:tc>
          <w:tcPr>
            <w:tcW w:type="dxa" w:w="3360"/>
            <w:vAlign w:val="top"/>
          </w:tcPr>
          <w:p>
            <w:r>
              <w:t>CANCELLED</w:t>
            </w:r>
          </w:p>
        </w:tc>
        <w:tc>
          <w:tcPr>
            <w:tcW w:type="dxa" w:w="3360"/>
            <w:vAlign w:val="top"/>
          </w:tcPr>
          <w:p>
            <w:r>
              <w:t>Customer cancelled the feedback before assignment.</w:t>
            </w:r>
          </w:p>
        </w:tc>
        <w:tc>
          <w:tcPr>
            <w:tcW w:type="dxa" w:w="3360"/>
            <w:vAlign w:val="top"/>
          </w:tcPr>
          <w:p>
            <w:r>
              <w:t>Yes</w:t>
            </w:r>
          </w:p>
        </w:tc>
      </w:tr>
    </w:tbl>
    <w:p>
      <w:pPr>
        <w:pStyle w:val="Heading2"/>
      </w:pPr>
      <w:r>
        <w:t>4.2 Valid State Transitions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b/>
              </w:rPr>
              <w:t>Current Status</w:t>
            </w:r>
          </w:p>
        </w:tc>
        <w:tc>
          <w:tcPr>
            <w:tcW w:type="dxa" w:w="2016"/>
            <w:vAlign w:val="center"/>
          </w:tcPr>
          <w:p>
            <w:r>
              <w:rPr>
                <w:b/>
              </w:rPr>
              <w:t>Action</w:t>
            </w:r>
          </w:p>
        </w:tc>
        <w:tc>
          <w:tcPr>
            <w:tcW w:type="dxa" w:w="2016"/>
            <w:vAlign w:val="center"/>
          </w:tcPr>
          <w:p>
            <w:r>
              <w:rPr>
                <w:b/>
              </w:rPr>
              <w:t>Actor</w:t>
            </w:r>
          </w:p>
        </w:tc>
        <w:tc>
          <w:tcPr>
            <w:tcW w:type="dxa" w:w="2016"/>
            <w:vAlign w:val="center"/>
          </w:tcPr>
          <w:p>
            <w:r>
              <w:rPr>
                <w:b/>
              </w:rPr>
              <w:t>Next Status</w:t>
            </w:r>
          </w:p>
        </w:tc>
        <w:tc>
          <w:tcPr>
            <w:tcW w:type="dxa" w:w="2016"/>
            <w:vAlign w:val="center"/>
          </w:tcPr>
          <w:p>
            <w:r>
              <w:rPr>
                <w:b/>
              </w:rPr>
              <w:t>Notes</w:t>
            </w:r>
          </w:p>
        </w:tc>
      </w:tr>
      <w:tr>
        <w:tc>
          <w:tcPr>
            <w:tcW w:type="dxa" w:w="2016"/>
            <w:vAlign w:val="top"/>
          </w:tcPr>
          <w:p>
            <w:r>
              <w:t>SUBMITTED</w:t>
            </w:r>
          </w:p>
        </w:tc>
        <w:tc>
          <w:tcPr>
            <w:tcW w:type="dxa" w:w="2016"/>
            <w:vAlign w:val="top"/>
          </w:tcPr>
          <w:p>
            <w:r>
              <w:t>Cancel</w:t>
            </w:r>
          </w:p>
        </w:tc>
        <w:tc>
          <w:tcPr>
            <w:tcW w:type="dxa" w:w="2016"/>
            <w:vAlign w:val="top"/>
          </w:tcPr>
          <w:p>
            <w:r>
              <w:t>Customer (owner)</w:t>
            </w:r>
          </w:p>
        </w:tc>
        <w:tc>
          <w:tcPr>
            <w:tcW w:type="dxa" w:w="2016"/>
            <w:vAlign w:val="top"/>
          </w:tcPr>
          <w:p>
            <w:r>
              <w:t>CANCELLED</w:t>
            </w:r>
          </w:p>
        </w:tc>
        <w:tc>
          <w:tcPr>
            <w:tcW w:type="dxa" w:w="2016"/>
            <w:vAlign w:val="top"/>
          </w:tcPr>
          <w:p>
            <w:r>
              <w:t>Allowed only before assignment.</w:t>
            </w:r>
          </w:p>
        </w:tc>
      </w:tr>
      <w:tr>
        <w:tc>
          <w:tcPr>
            <w:tcW w:type="dxa" w:w="2016"/>
            <w:vAlign w:val="top"/>
          </w:tcPr>
          <w:p>
            <w:r>
              <w:t>SUBMITTED</w:t>
            </w:r>
          </w:p>
        </w:tc>
        <w:tc>
          <w:tcPr>
            <w:tcW w:type="dxa" w:w="2016"/>
            <w:vAlign w:val="top"/>
          </w:tcPr>
          <w:p>
            <w:r>
              <w:t>Assign</w:t>
            </w:r>
          </w:p>
        </w:tc>
        <w:tc>
          <w:tcPr>
            <w:tcW w:type="dxa" w:w="2016"/>
            <w:vAlign w:val="top"/>
          </w:tcPr>
          <w:p>
            <w:r>
              <w:t>Manager</w:t>
            </w:r>
          </w:p>
        </w:tc>
        <w:tc>
          <w:tcPr>
            <w:tcW w:type="dxa" w:w="2016"/>
            <w:vAlign w:val="top"/>
          </w:tcPr>
          <w:p>
            <w:r>
              <w:t>ASSIGNED</w:t>
            </w:r>
          </w:p>
        </w:tc>
        <w:tc>
          <w:tcPr>
            <w:tcW w:type="dxa" w:w="2016"/>
            <w:vAlign w:val="top"/>
          </w:tcPr>
          <w:p>
            <w:r>
              <w:t>Staff must be active.</w:t>
            </w:r>
          </w:p>
        </w:tc>
      </w:tr>
      <w:tr>
        <w:tc>
          <w:tcPr>
            <w:tcW w:type="dxa" w:w="2016"/>
            <w:vAlign w:val="top"/>
          </w:tcPr>
          <w:p>
            <w:r>
              <w:t>ASSIGNED</w:t>
            </w:r>
          </w:p>
        </w:tc>
        <w:tc>
          <w:tcPr>
            <w:tcW w:type="dxa" w:w="2016"/>
            <w:vAlign w:val="top"/>
          </w:tcPr>
          <w:p>
            <w:r>
              <w:t>Start Processing</w:t>
            </w:r>
          </w:p>
        </w:tc>
        <w:tc>
          <w:tcPr>
            <w:tcW w:type="dxa" w:w="2016"/>
            <w:vAlign w:val="top"/>
          </w:tcPr>
          <w:p>
            <w:r>
              <w:t>Assigned Staff</w:t>
            </w:r>
          </w:p>
        </w:tc>
        <w:tc>
          <w:tcPr>
            <w:tcW w:type="dxa" w:w="2016"/>
            <w:vAlign w:val="top"/>
          </w:tcPr>
          <w:p>
            <w:r>
              <w:t>IN_PROGRESS</w:t>
            </w:r>
          </w:p>
        </w:tc>
        <w:tc>
          <w:tcPr>
            <w:tcW w:type="dxa" w:w="2016"/>
            <w:vAlign w:val="top"/>
          </w:tcPr>
          <w:p>
            <w:r>
              <w:t>Only current assignee.</w:t>
            </w:r>
          </w:p>
        </w:tc>
      </w:tr>
      <w:tr>
        <w:tc>
          <w:tcPr>
            <w:tcW w:type="dxa" w:w="2016"/>
            <w:vAlign w:val="top"/>
          </w:tcPr>
          <w:p>
            <w:r>
              <w:t>ASSIGNED</w:t>
            </w:r>
          </w:p>
        </w:tc>
        <w:tc>
          <w:tcPr>
            <w:tcW w:type="dxa" w:w="2016"/>
            <w:vAlign w:val="top"/>
          </w:tcPr>
          <w:p>
            <w:r>
              <w:t>Reassign</w:t>
            </w:r>
          </w:p>
        </w:tc>
        <w:tc>
          <w:tcPr>
            <w:tcW w:type="dxa" w:w="2016"/>
            <w:vAlign w:val="top"/>
          </w:tcPr>
          <w:p>
            <w:r>
              <w:t>Manager</w:t>
            </w:r>
          </w:p>
        </w:tc>
        <w:tc>
          <w:tcPr>
            <w:tcW w:type="dxa" w:w="2016"/>
            <w:vAlign w:val="top"/>
          </w:tcPr>
          <w:p>
            <w:r>
              <w:t>ASSIGNED</w:t>
            </w:r>
          </w:p>
        </w:tc>
        <w:tc>
          <w:tcPr>
            <w:tcW w:type="dxa" w:w="2016"/>
            <w:vAlign w:val="top"/>
          </w:tcPr>
          <w:p>
            <w:r>
              <w:t>Assignee changes; history recorded.</w:t>
            </w:r>
          </w:p>
        </w:tc>
      </w:tr>
      <w:tr>
        <w:tc>
          <w:tcPr>
            <w:tcW w:type="dxa" w:w="2016"/>
            <w:vAlign w:val="top"/>
          </w:tcPr>
          <w:p>
            <w:r>
              <w:t>IN_PROGRESS</w:t>
            </w:r>
          </w:p>
        </w:tc>
        <w:tc>
          <w:tcPr>
            <w:tcW w:type="dxa" w:w="2016"/>
            <w:vAlign w:val="top"/>
          </w:tcPr>
          <w:p>
            <w:r>
              <w:t>Reassign</w:t>
            </w:r>
          </w:p>
        </w:tc>
        <w:tc>
          <w:tcPr>
            <w:tcW w:type="dxa" w:w="2016"/>
            <w:vAlign w:val="top"/>
          </w:tcPr>
          <w:p>
            <w:r>
              <w:t>Manager</w:t>
            </w:r>
          </w:p>
        </w:tc>
        <w:tc>
          <w:tcPr>
            <w:tcW w:type="dxa" w:w="2016"/>
            <w:vAlign w:val="top"/>
          </w:tcPr>
          <w:p>
            <w:r>
              <w:t>ASSIGNED</w:t>
            </w:r>
          </w:p>
        </w:tc>
        <w:tc>
          <w:tcPr>
            <w:tcW w:type="dxa" w:w="2016"/>
            <w:vAlign w:val="top"/>
          </w:tcPr>
          <w:p>
            <w:r>
              <w:t>New assignee must explicitly start processing.</w:t>
            </w:r>
          </w:p>
        </w:tc>
      </w:tr>
      <w:tr>
        <w:tc>
          <w:tcPr>
            <w:tcW w:type="dxa" w:w="2016"/>
            <w:vAlign w:val="top"/>
          </w:tcPr>
          <w:p>
            <w:r>
              <w:t>IN_PROGRESS</w:t>
            </w:r>
          </w:p>
        </w:tc>
        <w:tc>
          <w:tcPr>
            <w:tcW w:type="dxa" w:w="2016"/>
            <w:vAlign w:val="top"/>
          </w:tcPr>
          <w:p>
            <w:r>
              <w:t>Resolve</w:t>
            </w:r>
          </w:p>
        </w:tc>
        <w:tc>
          <w:tcPr>
            <w:tcW w:type="dxa" w:w="2016"/>
            <w:vAlign w:val="top"/>
          </w:tcPr>
          <w:p>
            <w:r>
              <w:t>Assigned Staff</w:t>
            </w:r>
          </w:p>
        </w:tc>
        <w:tc>
          <w:tcPr>
            <w:tcW w:type="dxa" w:w="2016"/>
            <w:vAlign w:val="top"/>
          </w:tcPr>
          <w:p>
            <w:r>
              <w:t>RESOLVED</w:t>
            </w:r>
          </w:p>
        </w:tc>
        <w:tc>
          <w:tcPr>
            <w:tcW w:type="dxa" w:w="2016"/>
            <w:vAlign w:val="top"/>
          </w:tcPr>
          <w:p>
            <w:r>
              <w:t>At least one response/resolution must exist.</w:t>
            </w:r>
          </w:p>
        </w:tc>
      </w:tr>
      <w:tr>
        <w:tc>
          <w:tcPr>
            <w:tcW w:type="dxa" w:w="2016"/>
            <w:vAlign w:val="top"/>
          </w:tcPr>
          <w:p>
            <w:r>
              <w:t>RESOLVED</w:t>
            </w:r>
          </w:p>
        </w:tc>
        <w:tc>
          <w:tcPr>
            <w:tcW w:type="dxa" w:w="2016"/>
            <w:vAlign w:val="top"/>
          </w:tcPr>
          <w:p>
            <w:r>
              <w:t>Close</w:t>
            </w:r>
          </w:p>
        </w:tc>
        <w:tc>
          <w:tcPr>
            <w:tcW w:type="dxa" w:w="2016"/>
            <w:vAlign w:val="top"/>
          </w:tcPr>
          <w:p>
            <w:r>
              <w:t>Manager</w:t>
            </w:r>
          </w:p>
        </w:tc>
        <w:tc>
          <w:tcPr>
            <w:tcW w:type="dxa" w:w="2016"/>
            <w:vAlign w:val="top"/>
          </w:tcPr>
          <w:p>
            <w:r>
              <w:t>CLOSED</w:t>
            </w:r>
          </w:p>
        </w:tc>
        <w:tc>
          <w:tcPr>
            <w:tcW w:type="dxa" w:w="2016"/>
            <w:vAlign w:val="top"/>
          </w:tcPr>
          <w:p>
            <w:r>
              <w:t>Manager completes workflow.</w:t>
            </w:r>
          </w:p>
        </w:tc>
      </w:tr>
    </w:tbl>
    <w:p>
      <w:pPr>
        <w:pStyle w:val="Heading2"/>
      </w:pPr>
      <w:r>
        <w:t>4.3 Invalid / Unsupported Transitions</w:t>
      </w:r>
    </w:p>
    <w:p>
      <w:pPr>
        <w:pStyle w:val="ListBullet"/>
      </w:pPr>
      <w:r>
        <w:t>CANCELLED feedback cannot return to another status in Version 1.</w:t>
      </w:r>
    </w:p>
    <w:p>
      <w:pPr>
        <w:pStyle w:val="ListBullet"/>
      </w:pPr>
      <w:r>
        <w:t>CLOSED feedback cannot be reopened in Version 1.</w:t>
      </w:r>
    </w:p>
    <w:p>
      <w:pPr>
        <w:pStyle w:val="ListBullet"/>
      </w:pPr>
      <w:r>
        <w:t>A Customer cannot cancel feedback after it has been assigned.</w:t>
      </w:r>
    </w:p>
    <w:p>
      <w:pPr>
        <w:pStyle w:val="ListBullet"/>
      </w:pPr>
      <w:r>
        <w:t>Staff cannot directly change SUBMITTED feedback to IN_PROGRESS.</w:t>
      </w:r>
    </w:p>
    <w:p>
      <w:pPr>
        <w:pStyle w:val="ListBullet"/>
      </w:pPr>
      <w:r>
        <w:t>Staff cannot directly close feedback.</w:t>
      </w:r>
    </w:p>
    <w:p>
      <w:pPr>
        <w:pStyle w:val="ListBullet"/>
      </w:pPr>
      <w:r>
        <w:t>Manager cannot directly change SUBMITTED feedback to RESOLVED or CLOSED.</w:t>
      </w:r>
    </w:p>
    <w:p>
      <w:pPr>
        <w:pStyle w:val="ListBullet"/>
      </w:pPr>
      <w:r>
        <w:t>Any transition not listed as valid must be rejected.</w:t>
      </w:r>
    </w:p>
    <w:p>
      <w:pPr>
        <w:pStyle w:val="Heading1"/>
      </w:pPr>
      <w:r>
        <w:t>5. Business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Rule ID</w:t>
            </w:r>
          </w:p>
        </w:tc>
        <w:tc>
          <w:tcPr>
            <w:tcW w:type="dxa" w:w="5040"/>
            <w:vAlign w:val="center"/>
          </w:tcPr>
          <w:p>
            <w:r>
              <w:rPr>
                <w:b/>
              </w:rPr>
              <w:t>Rule</w:t>
            </w:r>
          </w:p>
        </w:tc>
      </w:tr>
      <w:tr>
        <w:tc>
          <w:tcPr>
            <w:tcW w:type="dxa" w:w="5040"/>
            <w:vAlign w:val="top"/>
          </w:tcPr>
          <w:p>
            <w:r>
              <w:t>BR-01</w:t>
            </w:r>
          </w:p>
        </w:tc>
        <w:tc>
          <w:tcPr>
            <w:tcW w:type="dxa" w:w="5040"/>
            <w:vAlign w:val="top"/>
          </w:tcPr>
          <w:p>
            <w:r>
              <w:t>Each user account has exactly one role: CUSTOMER, STAFF, MANAGER, or ADMIN.</w:t>
            </w:r>
          </w:p>
        </w:tc>
      </w:tr>
      <w:tr>
        <w:tc>
          <w:tcPr>
            <w:tcW w:type="dxa" w:w="5040"/>
            <w:vAlign w:val="top"/>
          </w:tcPr>
          <w:p>
            <w:r>
              <w:t>BR-02</w:t>
            </w:r>
          </w:p>
        </w:tc>
        <w:tc>
          <w:tcPr>
            <w:tcW w:type="dxa" w:w="5040"/>
            <w:vAlign w:val="top"/>
          </w:tcPr>
          <w:p>
            <w:r>
              <w:t>Email addresses must be unique using case-insensitive comparison.</w:t>
            </w:r>
          </w:p>
        </w:tc>
      </w:tr>
      <w:tr>
        <w:tc>
          <w:tcPr>
            <w:tcW w:type="dxa" w:w="5040"/>
            <w:vAlign w:val="top"/>
          </w:tcPr>
          <w:p>
            <w:r>
              <w:t>BR-03</w:t>
            </w:r>
          </w:p>
        </w:tc>
        <w:tc>
          <w:tcPr>
            <w:tcW w:type="dxa" w:w="5040"/>
            <w:vAlign w:val="top"/>
          </w:tcPr>
          <w:p>
            <w:r>
              <w:t>Only active user accounts may access protected system functions.</w:t>
            </w:r>
          </w:p>
        </w:tc>
      </w:tr>
      <w:tr>
        <w:tc>
          <w:tcPr>
            <w:tcW w:type="dxa" w:w="5040"/>
            <w:vAlign w:val="top"/>
          </w:tcPr>
          <w:p>
            <w:r>
              <w:t>BR-04</w:t>
            </w:r>
          </w:p>
        </w:tc>
        <w:tc>
          <w:tcPr>
            <w:tcW w:type="dxa" w:w="5040"/>
            <w:vAlign w:val="top"/>
          </w:tcPr>
          <w:p>
            <w:r>
              <w:t>Customer registration creates a CUSTOMER account.</w:t>
            </w:r>
          </w:p>
        </w:tc>
      </w:tr>
      <w:tr>
        <w:tc>
          <w:tcPr>
            <w:tcW w:type="dxa" w:w="5040"/>
            <w:vAlign w:val="top"/>
          </w:tcPr>
          <w:p>
            <w:r>
              <w:t>BR-05</w:t>
            </w:r>
          </w:p>
        </w:tc>
        <w:tc>
          <w:tcPr>
            <w:tcW w:type="dxa" w:w="5040"/>
            <w:vAlign w:val="top"/>
          </w:tcPr>
          <w:p>
            <w:r>
              <w:t>Only Customers may submit customer feedback.</w:t>
            </w:r>
          </w:p>
        </w:tc>
      </w:tr>
      <w:tr>
        <w:tc>
          <w:tcPr>
            <w:tcW w:type="dxa" w:w="5040"/>
            <w:vAlign w:val="top"/>
          </w:tcPr>
          <w:p>
            <w:r>
              <w:t>BR-06</w:t>
            </w:r>
          </w:p>
        </w:tc>
        <w:tc>
          <w:tcPr>
            <w:tcW w:type="dxa" w:w="5040"/>
            <w:vAlign w:val="top"/>
          </w:tcPr>
          <w:p>
            <w:r>
              <w:t>A Customer may access only feedback that they own.</w:t>
            </w:r>
          </w:p>
        </w:tc>
      </w:tr>
      <w:tr>
        <w:tc>
          <w:tcPr>
            <w:tcW w:type="dxa" w:w="5040"/>
            <w:vAlign w:val="top"/>
          </w:tcPr>
          <w:p>
            <w:r>
              <w:t>BR-07</w:t>
            </w:r>
          </w:p>
        </w:tc>
        <w:tc>
          <w:tcPr>
            <w:tcW w:type="dxa" w:w="5040"/>
            <w:vAlign w:val="top"/>
          </w:tcPr>
          <w:p>
            <w:r>
              <w:t>Each new feedback item must reference one active feedback category.</w:t>
            </w:r>
          </w:p>
        </w:tc>
      </w:tr>
      <w:tr>
        <w:tc>
          <w:tcPr>
            <w:tcW w:type="dxa" w:w="5040"/>
            <w:vAlign w:val="top"/>
          </w:tcPr>
          <w:p>
            <w:r>
              <w:t>BR-08</w:t>
            </w:r>
          </w:p>
        </w:tc>
        <w:tc>
          <w:tcPr>
            <w:tcW w:type="dxa" w:w="5040"/>
            <w:vAlign w:val="top"/>
          </w:tcPr>
          <w:p>
            <w:r>
              <w:t>Feedback rating must be an integer from 1 through 5 inclusive.</w:t>
            </w:r>
          </w:p>
        </w:tc>
      </w:tr>
      <w:tr>
        <w:tc>
          <w:tcPr>
            <w:tcW w:type="dxa" w:w="5040"/>
            <w:vAlign w:val="top"/>
          </w:tcPr>
          <w:p>
            <w:r>
              <w:t>BR-09</w:t>
            </w:r>
          </w:p>
        </w:tc>
        <w:tc>
          <w:tcPr>
            <w:tcW w:type="dxa" w:w="5040"/>
            <w:vAlign w:val="top"/>
          </w:tcPr>
          <w:p>
            <w:r>
              <w:t>Newly created feedback automatically starts in SUBMITTED status.</w:t>
            </w:r>
          </w:p>
        </w:tc>
      </w:tr>
      <w:tr>
        <w:tc>
          <w:tcPr>
            <w:tcW w:type="dxa" w:w="5040"/>
            <w:vAlign w:val="top"/>
          </w:tcPr>
          <w:p>
            <w:r>
              <w:t>BR-10</w:t>
            </w:r>
          </w:p>
        </w:tc>
        <w:tc>
          <w:tcPr>
            <w:tcW w:type="dxa" w:w="5040"/>
            <w:vAlign w:val="top"/>
          </w:tcPr>
          <w:p>
            <w:r>
              <w:t>A Customer may edit only their own feedback while its status is SUBMITTED.</w:t>
            </w:r>
          </w:p>
        </w:tc>
      </w:tr>
      <w:tr>
        <w:tc>
          <w:tcPr>
            <w:tcW w:type="dxa" w:w="5040"/>
            <w:vAlign w:val="top"/>
          </w:tcPr>
          <w:p>
            <w:r>
              <w:t>BR-11</w:t>
            </w:r>
          </w:p>
        </w:tc>
        <w:tc>
          <w:tcPr>
            <w:tcW w:type="dxa" w:w="5040"/>
            <w:vAlign w:val="top"/>
          </w:tcPr>
          <w:p>
            <w:r>
              <w:t>A Customer may cancel only their own feedback while its status is SUBMITTED.</w:t>
            </w:r>
          </w:p>
        </w:tc>
      </w:tr>
      <w:tr>
        <w:tc>
          <w:tcPr>
            <w:tcW w:type="dxa" w:w="5040"/>
            <w:vAlign w:val="top"/>
          </w:tcPr>
          <w:p>
            <w:r>
              <w:t>BR-12</w:t>
            </w:r>
          </w:p>
        </w:tc>
        <w:tc>
          <w:tcPr>
            <w:tcW w:type="dxa" w:w="5040"/>
            <w:vAlign w:val="top"/>
          </w:tcPr>
          <w:p>
            <w:r>
              <w:t>A Manager may assign only SUBMITTED feedback.</w:t>
            </w:r>
          </w:p>
        </w:tc>
      </w:tr>
      <w:tr>
        <w:tc>
          <w:tcPr>
            <w:tcW w:type="dxa" w:w="5040"/>
            <w:vAlign w:val="top"/>
          </w:tcPr>
          <w:p>
            <w:r>
              <w:t>BR-13</w:t>
            </w:r>
          </w:p>
        </w:tc>
        <w:tc>
          <w:tcPr>
            <w:tcW w:type="dxa" w:w="5040"/>
            <w:vAlign w:val="top"/>
          </w:tcPr>
          <w:p>
            <w:r>
              <w:t>A Manager may assign feedback only to an active STAFF account.</w:t>
            </w:r>
          </w:p>
        </w:tc>
      </w:tr>
      <w:tr>
        <w:tc>
          <w:tcPr>
            <w:tcW w:type="dxa" w:w="5040"/>
            <w:vAlign w:val="top"/>
          </w:tcPr>
          <w:p>
            <w:r>
              <w:t>BR-14</w:t>
            </w:r>
          </w:p>
        </w:tc>
        <w:tc>
          <w:tcPr>
            <w:tcW w:type="dxa" w:w="5040"/>
            <w:vAlign w:val="top"/>
          </w:tcPr>
          <w:p>
            <w:r>
              <w:t>Successful initial assignment changes SUBMITTED to ASSIGNED.</w:t>
            </w:r>
          </w:p>
        </w:tc>
      </w:tr>
      <w:tr>
        <w:tc>
          <w:tcPr>
            <w:tcW w:type="dxa" w:w="5040"/>
            <w:vAlign w:val="top"/>
          </w:tcPr>
          <w:p>
            <w:r>
              <w:t>BR-15</w:t>
            </w:r>
          </w:p>
        </w:tc>
        <w:tc>
          <w:tcPr>
            <w:tcW w:type="dxa" w:w="5040"/>
            <w:vAlign w:val="top"/>
          </w:tcPr>
          <w:p>
            <w:r>
              <w:t>Only the current assigned Staff member may start processing or resolve the feedback.</w:t>
            </w:r>
          </w:p>
        </w:tc>
      </w:tr>
      <w:tr>
        <w:tc>
          <w:tcPr>
            <w:tcW w:type="dxa" w:w="5040"/>
            <w:vAlign w:val="top"/>
          </w:tcPr>
          <w:p>
            <w:r>
              <w:t>BR-16</w:t>
            </w:r>
          </w:p>
        </w:tc>
        <w:tc>
          <w:tcPr>
            <w:tcW w:type="dxa" w:w="5040"/>
            <w:vAlign w:val="top"/>
          </w:tcPr>
          <w:p>
            <w:r>
              <w:t>Starting processing changes ASSIGNED to IN_PROGRESS.</w:t>
            </w:r>
          </w:p>
        </w:tc>
      </w:tr>
      <w:tr>
        <w:tc>
          <w:tcPr>
            <w:tcW w:type="dxa" w:w="5040"/>
            <w:vAlign w:val="top"/>
          </w:tcPr>
          <w:p>
            <w:r>
              <w:t>BR-17</w:t>
            </w:r>
          </w:p>
        </w:tc>
        <w:tc>
          <w:tcPr>
            <w:tcW w:type="dxa" w:w="5040"/>
            <w:vAlign w:val="top"/>
          </w:tcPr>
          <w:p>
            <w:r>
              <w:t>A Manager may reassign ASSIGNED or IN_PROGRESS feedback to another active Staff member.</w:t>
            </w:r>
          </w:p>
        </w:tc>
      </w:tr>
      <w:tr>
        <w:tc>
          <w:tcPr>
            <w:tcW w:type="dxa" w:w="5040"/>
            <w:vAlign w:val="top"/>
          </w:tcPr>
          <w:p>
            <w:r>
              <w:t>BR-18</w:t>
            </w:r>
          </w:p>
        </w:tc>
        <w:tc>
          <w:tcPr>
            <w:tcW w:type="dxa" w:w="5040"/>
            <w:vAlign w:val="top"/>
          </w:tcPr>
          <w:p>
            <w:r>
              <w:t>Successful reassignment sets the feedback status to ASSIGNED for the new assignee.</w:t>
            </w:r>
          </w:p>
        </w:tc>
      </w:tr>
      <w:tr>
        <w:tc>
          <w:tcPr>
            <w:tcW w:type="dxa" w:w="5040"/>
            <w:vAlign w:val="top"/>
          </w:tcPr>
          <w:p>
            <w:r>
              <w:t>BR-19</w:t>
            </w:r>
          </w:p>
        </w:tc>
        <w:tc>
          <w:tcPr>
            <w:tcW w:type="dxa" w:w="5040"/>
            <w:vAlign w:val="top"/>
          </w:tcPr>
          <w:p>
            <w:r>
              <w:t>Staff may add one or more responses to feedback assigned to them while it is ASSIGNED or IN_PROGRESS.</w:t>
            </w:r>
          </w:p>
        </w:tc>
      </w:tr>
      <w:tr>
        <w:tc>
          <w:tcPr>
            <w:tcW w:type="dxa" w:w="5040"/>
            <w:vAlign w:val="top"/>
          </w:tcPr>
          <w:p>
            <w:r>
              <w:t>BR-20</w:t>
            </w:r>
          </w:p>
        </w:tc>
        <w:tc>
          <w:tcPr>
            <w:tcW w:type="dxa" w:w="5040"/>
            <w:vAlign w:val="top"/>
          </w:tcPr>
          <w:p>
            <w:r>
              <w:t>Feedback may be marked RESOLVED only when it is IN_PROGRESS and at least one Staff response/resolution exists.</w:t>
            </w:r>
          </w:p>
        </w:tc>
      </w:tr>
      <w:tr>
        <w:tc>
          <w:tcPr>
            <w:tcW w:type="dxa" w:w="5040"/>
            <w:vAlign w:val="top"/>
          </w:tcPr>
          <w:p>
            <w:r>
              <w:t>BR-21</w:t>
            </w:r>
          </w:p>
        </w:tc>
        <w:tc>
          <w:tcPr>
            <w:tcW w:type="dxa" w:w="5040"/>
            <w:vAlign w:val="top"/>
          </w:tcPr>
          <w:p>
            <w:r>
              <w:t>Resolving feedback changes IN_PROGRESS to RESOLVED.</w:t>
            </w:r>
          </w:p>
        </w:tc>
      </w:tr>
      <w:tr>
        <w:tc>
          <w:tcPr>
            <w:tcW w:type="dxa" w:w="5040"/>
            <w:vAlign w:val="top"/>
          </w:tcPr>
          <w:p>
            <w:r>
              <w:t>BR-22</w:t>
            </w:r>
          </w:p>
        </w:tc>
        <w:tc>
          <w:tcPr>
            <w:tcW w:type="dxa" w:w="5040"/>
            <w:vAlign w:val="top"/>
          </w:tcPr>
          <w:p>
            <w:r>
              <w:t>Only a Manager may close feedback, and only when its status is RESOLVED.</w:t>
            </w:r>
          </w:p>
        </w:tc>
      </w:tr>
      <w:tr>
        <w:tc>
          <w:tcPr>
            <w:tcW w:type="dxa" w:w="5040"/>
            <w:vAlign w:val="top"/>
          </w:tcPr>
          <w:p>
            <w:r>
              <w:t>BR-23</w:t>
            </w:r>
          </w:p>
        </w:tc>
        <w:tc>
          <w:tcPr>
            <w:tcW w:type="dxa" w:w="5040"/>
            <w:vAlign w:val="top"/>
          </w:tcPr>
          <w:p>
            <w:r>
              <w:t>Closing feedback changes RESOLVED to CLOSED.</w:t>
            </w:r>
          </w:p>
        </w:tc>
      </w:tr>
      <w:tr>
        <w:tc>
          <w:tcPr>
            <w:tcW w:type="dxa" w:w="5040"/>
            <w:vAlign w:val="top"/>
          </w:tcPr>
          <w:p>
            <w:r>
              <w:t>BR-24</w:t>
            </w:r>
          </w:p>
        </w:tc>
        <w:tc>
          <w:tcPr>
            <w:tcW w:type="dxa" w:w="5040"/>
            <w:vAlign w:val="top"/>
          </w:tcPr>
          <w:p>
            <w:r>
              <w:t>Invalid status transitions must be rejected.</w:t>
            </w:r>
          </w:p>
        </w:tc>
      </w:tr>
      <w:tr>
        <w:tc>
          <w:tcPr>
            <w:tcW w:type="dxa" w:w="5040"/>
            <w:vAlign w:val="top"/>
          </w:tcPr>
          <w:p>
            <w:r>
              <w:t>BR-25</w:t>
            </w:r>
          </w:p>
        </w:tc>
        <w:tc>
          <w:tcPr>
            <w:tcW w:type="dxa" w:w="5040"/>
            <w:vAlign w:val="top"/>
          </w:tcPr>
          <w:p>
            <w:r>
              <w:t>Important lifecycle changes must be recorded in status history.</w:t>
            </w:r>
          </w:p>
        </w:tc>
      </w:tr>
      <w:tr>
        <w:tc>
          <w:tcPr>
            <w:tcW w:type="dxa" w:w="5040"/>
            <w:vAlign w:val="top"/>
          </w:tcPr>
          <w:p>
            <w:r>
              <w:t>BR-26</w:t>
            </w:r>
          </w:p>
        </w:tc>
        <w:tc>
          <w:tcPr>
            <w:tcW w:type="dxa" w:w="5040"/>
            <w:vAlign w:val="top"/>
          </w:tcPr>
          <w:p>
            <w:r>
              <w:t>Inactive categories cannot be selected for new feedback but remain visible on historical feedback.</w:t>
            </w:r>
          </w:p>
        </w:tc>
      </w:tr>
      <w:tr>
        <w:tc>
          <w:tcPr>
            <w:tcW w:type="dxa" w:w="5040"/>
            <w:vAlign w:val="top"/>
          </w:tcPr>
          <w:p>
            <w:r>
              <w:t>BR-27</w:t>
            </w:r>
          </w:p>
        </w:tc>
        <w:tc>
          <w:tcPr>
            <w:tcW w:type="dxa" w:w="5040"/>
            <w:vAlign w:val="top"/>
          </w:tcPr>
          <w:p>
            <w:r>
              <w:t>Users and categories referenced by historical data must not be physically deleted through normal system operations.</w:t>
            </w:r>
          </w:p>
        </w:tc>
      </w:tr>
      <w:tr>
        <w:tc>
          <w:tcPr>
            <w:tcW w:type="dxa" w:w="5040"/>
            <w:vAlign w:val="top"/>
          </w:tcPr>
          <w:p>
            <w:r>
              <w:t>BR-28</w:t>
            </w:r>
          </w:p>
        </w:tc>
        <w:tc>
          <w:tcPr>
            <w:tcW w:type="dxa" w:w="5040"/>
            <w:vAlign w:val="top"/>
          </w:tcPr>
          <w:p>
            <w:r>
              <w:t>Admins may create Staff and Manager accounts; Customer accounts are created through Customer registration.</w:t>
            </w:r>
          </w:p>
        </w:tc>
      </w:tr>
      <w:tr>
        <w:tc>
          <w:tcPr>
            <w:tcW w:type="dxa" w:w="5040"/>
            <w:vAlign w:val="top"/>
          </w:tcPr>
          <w:p>
            <w:r>
              <w:t>BR-29</w:t>
            </w:r>
          </w:p>
        </w:tc>
        <w:tc>
          <w:tcPr>
            <w:tcW w:type="dxa" w:w="5040"/>
            <w:vAlign w:val="top"/>
          </w:tcPr>
          <w:p>
            <w:r>
              <w:t>Admin may activate or deactivate accounts, but deactivation must not remove historical records.</w:t>
            </w:r>
          </w:p>
        </w:tc>
      </w:tr>
      <w:tr>
        <w:tc>
          <w:tcPr>
            <w:tcW w:type="dxa" w:w="5040"/>
            <w:vAlign w:val="top"/>
          </w:tcPr>
          <w:p>
            <w:r>
              <w:t>BR-30</w:t>
            </w:r>
          </w:p>
        </w:tc>
        <w:tc>
          <w:tcPr>
            <w:tcW w:type="dxa" w:w="5040"/>
            <w:vAlign w:val="top"/>
          </w:tcPr>
          <w:p>
            <w:r>
              <w:t>Closed and Cancelled feedback are read-only in Version 1.</w:t>
            </w:r>
          </w:p>
        </w:tc>
      </w:tr>
    </w:tbl>
    <w:p>
      <w:pPr>
        <w:pStyle w:val="Heading1"/>
      </w:pPr>
      <w:r>
        <w:t>6. Functional Requirements</w:t>
      </w:r>
    </w:p>
    <w:p>
      <w:pPr>
        <w:pStyle w:val="Heading2"/>
      </w:pPr>
      <w:r>
        <w:t>6.1 Authentication and Account Access</w:t>
      </w:r>
    </w:p>
    <w:p>
      <w:pPr>
        <w:pStyle w:val="Heading3"/>
      </w:pPr>
      <w:r>
        <w:t>FR-AUTH-01 — Register Customer Account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Customer</w:t>
            </w:r>
          </w:p>
        </w:tc>
      </w:tr>
      <w:tr>
        <w:tc>
          <w:tcPr>
            <w:tcW w:type="dxa" w:w="5040"/>
            <w:vAlign w:val="top"/>
          </w:tcPr>
          <w:p>
            <w:r>
              <w:t>Description</w:t>
            </w:r>
          </w:p>
        </w:tc>
        <w:tc>
          <w:tcPr>
            <w:tcW w:type="dxa" w:w="5040"/>
            <w:vAlign w:val="top"/>
          </w:tcPr>
          <w:p>
            <w:r>
              <w:t>The system shall allow a new Customer to create a Customer account.</w:t>
            </w:r>
          </w:p>
        </w:tc>
      </w:tr>
    </w:tbl>
    <w:p>
      <w:r>
        <w:rPr>
          <w:b/>
        </w:rPr>
        <w:t>Preconditions</w:t>
      </w:r>
    </w:p>
    <w:p>
      <w:pPr>
        <w:pStyle w:val="ListBullet"/>
      </w:pPr>
      <w:r>
        <w:t>The email address is not already registered.</w:t>
      </w:r>
    </w:p>
    <w:p>
      <w:r>
        <w:rPr>
          <w:b/>
        </w:rPr>
        <w:t>Inputs / Validation</w:t>
      </w:r>
    </w:p>
    <w:p>
      <w:pPr>
        <w:pStyle w:val="ListBullet"/>
      </w:pPr>
      <w:r>
        <w:t>Full name: required, trimmed, 2–100 characters.</w:t>
      </w:r>
    </w:p>
    <w:p>
      <w:pPr>
        <w:pStyle w:val="ListBullet"/>
      </w:pPr>
      <w:r>
        <w:t>Email: required, valid email format, maximum 255 characters, case-insensitive unique.</w:t>
      </w:r>
    </w:p>
    <w:p>
      <w:pPr>
        <w:pStyle w:val="ListBullet"/>
      </w:pPr>
      <w:r>
        <w:t>Password: required, 8–64 characters, at least one uppercase letter, one lowercase letter, and one digit.</w:t>
      </w:r>
    </w:p>
    <w:p>
      <w:pPr>
        <w:pStyle w:val="ListBullet"/>
      </w:pPr>
      <w:r>
        <w:t>Confirm password: required and must match Password.</w:t>
      </w:r>
    </w:p>
    <w:p>
      <w:r>
        <w:rPr>
          <w:b/>
        </w:rPr>
        <w:t>Required System Behavior</w:t>
      </w:r>
    </w:p>
    <w:p>
      <w:r>
        <w:t>1. Validate all registration fields.</w:t>
      </w:r>
    </w:p>
    <w:p>
      <w:r>
        <w:t>2. Reject duplicate email addresses.</w:t>
      </w:r>
    </w:p>
    <w:p>
      <w:r>
        <w:t>3. Create the account with role CUSTOMER and active status.</w:t>
      </w:r>
    </w:p>
    <w:p>
      <w:r>
        <w:t>4. Store the password securely and never expose the stored credential value.</w:t>
      </w:r>
    </w:p>
    <w:p>
      <w:r>
        <w:t>5. Return a clear success result after registration.</w:t>
      </w:r>
    </w:p>
    <w:p>
      <w:r>
        <w:rPr>
          <w:b/>
        </w:rPr>
        <w:t>Postconditions</w:t>
      </w:r>
    </w:p>
    <w:p>
      <w:pPr>
        <w:pStyle w:val="ListBullet"/>
      </w:pPr>
      <w:r>
        <w:t>A new active CUSTOMER account exists when registration succeeds.</w:t>
      </w:r>
    </w:p>
    <w:p>
      <w:r>
        <w:rPr>
          <w:b/>
        </w:rPr>
        <w:t>Acceptance Criteria</w:t>
      </w:r>
    </w:p>
    <w:p>
      <w:pPr>
        <w:pStyle w:val="ListBullet"/>
      </w:pPr>
      <w:r>
        <w:t>AC-AUTH-01-01: Valid registration data creates exactly one active CUSTOMER account.</w:t>
      </w:r>
    </w:p>
    <w:p>
      <w:pPr>
        <w:pStyle w:val="ListBullet"/>
      </w:pPr>
      <w:r>
        <w:t>AC-AUTH-01-02: Duplicate email registration is rejected.</w:t>
      </w:r>
    </w:p>
    <w:p>
      <w:pPr>
        <w:pStyle w:val="ListBullet"/>
      </w:pPr>
      <w:r>
        <w:t>AC-AUTH-01-03: Invalid or missing required fields are rejected with validation feedback.</w:t>
      </w:r>
    </w:p>
    <w:p>
      <w:pPr>
        <w:pStyle w:val="ListBullet"/>
      </w:pPr>
      <w:r>
        <w:t>AC-AUTH-01-04: The stored password is not kept in plain text.</w:t>
      </w:r>
    </w:p>
    <w:p>
      <w:pPr>
        <w:pStyle w:val="Heading3"/>
      </w:pPr>
      <w:r>
        <w:t>FR-AUTH-02 — Login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Customer, Staff, Manager, Admin</w:t>
            </w:r>
          </w:p>
        </w:tc>
      </w:tr>
      <w:tr>
        <w:tc>
          <w:tcPr>
            <w:tcW w:type="dxa" w:w="5040"/>
            <w:vAlign w:val="top"/>
          </w:tcPr>
          <w:p>
            <w:r>
              <w:t>Description</w:t>
            </w:r>
          </w:p>
        </w:tc>
        <w:tc>
          <w:tcPr>
            <w:tcW w:type="dxa" w:w="5040"/>
            <w:vAlign w:val="top"/>
          </w:tcPr>
          <w:p>
            <w:r>
              <w:t>The system shall authenticate a user using registered credentials.</w:t>
            </w:r>
          </w:p>
        </w:tc>
      </w:tr>
    </w:tbl>
    <w:p>
      <w:r>
        <w:rPr>
          <w:b/>
        </w:rPr>
        <w:t>Preconditions</w:t>
      </w:r>
    </w:p>
    <w:p>
      <w:pPr>
        <w:pStyle w:val="ListBullet"/>
      </w:pPr>
      <w:r>
        <w:t>The user account exists.</w:t>
      </w:r>
    </w:p>
    <w:p>
      <w:r>
        <w:rPr>
          <w:b/>
        </w:rPr>
        <w:t>Inputs / Validation</w:t>
      </w:r>
    </w:p>
    <w:p>
      <w:pPr>
        <w:pStyle w:val="ListBullet"/>
      </w:pPr>
      <w:r>
        <w:t>Email: required.</w:t>
      </w:r>
    </w:p>
    <w:p>
      <w:pPr>
        <w:pStyle w:val="ListBullet"/>
      </w:pPr>
      <w:r>
        <w:t>Password: required.</w:t>
      </w:r>
    </w:p>
    <w:p>
      <w:r>
        <w:rPr>
          <w:b/>
        </w:rPr>
        <w:t>Required System Behavior</w:t>
      </w:r>
    </w:p>
    <w:p>
      <w:r>
        <w:t>1. Validate the supplied credentials.</w:t>
      </w:r>
    </w:p>
    <w:p>
      <w:r>
        <w:t>2. Reject incorrect credentials without revealing whether the email or password was incorrect.</w:t>
      </w:r>
    </w:p>
    <w:p>
      <w:r>
        <w:t>3. Reject inactive accounts.</w:t>
      </w:r>
    </w:p>
    <w:p>
      <w:r>
        <w:t>4. On success, establish an authenticated session/context containing the user's identity and role.</w:t>
      </w:r>
    </w:p>
    <w:p>
      <w:r>
        <w:rPr>
          <w:b/>
        </w:rPr>
        <w:t>Postconditions</w:t>
      </w:r>
    </w:p>
    <w:p>
      <w:pPr>
        <w:pStyle w:val="ListBullet"/>
      </w:pPr>
      <w:r>
        <w:t>The user is authenticated only when credentials are valid and the account is active.</w:t>
      </w:r>
    </w:p>
    <w:p>
      <w:r>
        <w:rPr>
          <w:b/>
        </w:rPr>
        <w:t>Acceptance Criteria</w:t>
      </w:r>
    </w:p>
    <w:p>
      <w:pPr>
        <w:pStyle w:val="ListBullet"/>
      </w:pPr>
      <w:r>
        <w:t>AC-AUTH-02-01: Valid credentials for an active account allow login.</w:t>
      </w:r>
    </w:p>
    <w:p>
      <w:pPr>
        <w:pStyle w:val="ListBullet"/>
      </w:pPr>
      <w:r>
        <w:t>AC-AUTH-02-02: Invalid credentials are rejected.</w:t>
      </w:r>
    </w:p>
    <w:p>
      <w:pPr>
        <w:pStyle w:val="ListBullet"/>
      </w:pPr>
      <w:r>
        <w:t>AC-AUTH-02-03: Inactive accounts cannot log in.</w:t>
      </w:r>
    </w:p>
    <w:p>
      <w:pPr>
        <w:pStyle w:val="ListBullet"/>
      </w:pPr>
      <w:r>
        <w:t>AC-AUTH-02-04: The user's role is available for authorization after successful login.</w:t>
      </w:r>
    </w:p>
    <w:p>
      <w:pPr>
        <w:pStyle w:val="Heading3"/>
      </w:pPr>
      <w:r>
        <w:t>FR-AUTH-03 — Logout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Customer, Staff, Manager, Admin</w:t>
            </w:r>
          </w:p>
        </w:tc>
      </w:tr>
      <w:tr>
        <w:tc>
          <w:tcPr>
            <w:tcW w:type="dxa" w:w="5040"/>
            <w:vAlign w:val="top"/>
          </w:tcPr>
          <w:p>
            <w:r>
              <w:t>Description</w:t>
            </w:r>
          </w:p>
        </w:tc>
        <w:tc>
          <w:tcPr>
            <w:tcW w:type="dxa" w:w="5040"/>
            <w:vAlign w:val="top"/>
          </w:tcPr>
          <w:p>
            <w:r>
              <w:t>The system shall allow an authenticated user to end their authenticated session/context.</w:t>
            </w:r>
          </w:p>
        </w:tc>
      </w:tr>
    </w:tbl>
    <w:p>
      <w:r>
        <w:rPr>
          <w:b/>
        </w:rPr>
        <w:t>Preconditions</w:t>
      </w:r>
    </w:p>
    <w:p>
      <w:pPr>
        <w:pStyle w:val="ListBullet"/>
      </w:pPr>
      <w:r>
        <w:t>The user is authenticated.</w:t>
      </w:r>
    </w:p>
    <w:p>
      <w:r>
        <w:rPr>
          <w:b/>
        </w:rPr>
        <w:t>Inputs / Validation</w:t>
      </w:r>
    </w:p>
    <w:p>
      <w:pPr>
        <w:pStyle w:val="ListBullet"/>
      </w:pPr>
      <w:r>
        <w:t>No additional business input.</w:t>
      </w:r>
    </w:p>
    <w:p>
      <w:r>
        <w:rPr>
          <w:b/>
        </w:rPr>
        <w:t>Required System Behavior</w:t>
      </w:r>
    </w:p>
    <w:p>
      <w:r>
        <w:t>1. End or invalidate the current authenticated session/context.</w:t>
      </w:r>
    </w:p>
    <w:p>
      <w:r>
        <w:t>2. Require authentication again before the user can access protected functions.</w:t>
      </w:r>
    </w:p>
    <w:p>
      <w:r>
        <w:rPr>
          <w:b/>
        </w:rPr>
        <w:t>Postconditions</w:t>
      </w:r>
    </w:p>
    <w:p>
      <w:pPr>
        <w:pStyle w:val="ListBullet"/>
      </w:pPr>
      <w:r>
        <w:t>The current user is no longer authenticated.</w:t>
      </w:r>
    </w:p>
    <w:p>
      <w:r>
        <w:rPr>
          <w:b/>
        </w:rPr>
        <w:t>Acceptance Criteria</w:t>
      </w:r>
    </w:p>
    <w:p>
      <w:pPr>
        <w:pStyle w:val="ListBullet"/>
      </w:pPr>
      <w:r>
        <w:t>AC-AUTH-03-01: After logout, protected functions require login again.</w:t>
      </w:r>
    </w:p>
    <w:p>
      <w:pPr>
        <w:pStyle w:val="Heading3"/>
      </w:pPr>
      <w:r>
        <w:t>FR-AUTH-04 — Role-Based Authorization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System</w:t>
            </w:r>
          </w:p>
        </w:tc>
      </w:tr>
      <w:tr>
        <w:tc>
          <w:tcPr>
            <w:tcW w:type="dxa" w:w="5040"/>
            <w:vAlign w:val="top"/>
          </w:tcPr>
          <w:p>
            <w:r>
              <w:t>Description</w:t>
            </w:r>
          </w:p>
        </w:tc>
        <w:tc>
          <w:tcPr>
            <w:tcW w:type="dxa" w:w="5040"/>
            <w:vAlign w:val="top"/>
          </w:tcPr>
          <w:p>
            <w:r>
              <w:t>The system shall enforce permissions based on the authenticated user's role and account status.</w:t>
            </w:r>
          </w:p>
        </w:tc>
      </w:tr>
    </w:tbl>
    <w:p>
      <w:r>
        <w:rPr>
          <w:b/>
        </w:rPr>
        <w:t>Preconditions</w:t>
      </w:r>
    </w:p>
    <w:p>
      <w:pPr>
        <w:pStyle w:val="ListBullet"/>
      </w:pPr>
      <w:r>
        <w:t>A protected function is requested.</w:t>
      </w:r>
    </w:p>
    <w:p>
      <w:r>
        <w:rPr>
          <w:b/>
        </w:rPr>
        <w:t>Inputs / Validation</w:t>
      </w:r>
    </w:p>
    <w:p>
      <w:pPr>
        <w:pStyle w:val="ListBullet"/>
      </w:pPr>
      <w:r>
        <w:t>Current authenticated user identity, role, and active status.</w:t>
      </w:r>
    </w:p>
    <w:p>
      <w:r>
        <w:rPr>
          <w:b/>
        </w:rPr>
        <w:t>Required System Behavior</w:t>
      </w:r>
    </w:p>
    <w:p>
      <w:r>
        <w:t>1. Check authentication before protected functions.</w:t>
      </w:r>
    </w:p>
    <w:p>
      <w:r>
        <w:t>2. Check role permission before executing the requested action.</w:t>
      </w:r>
    </w:p>
    <w:p>
      <w:r>
        <w:t>3. Check ownership or assignment rules where applicable.</w:t>
      </w:r>
    </w:p>
    <w:p>
      <w:r>
        <w:t>4. Reject unauthorized actions even if a user attempts to bypass the visible interface.</w:t>
      </w:r>
    </w:p>
    <w:p>
      <w:r>
        <w:rPr>
          <w:b/>
        </w:rPr>
        <w:t>Postconditions</w:t>
      </w:r>
    </w:p>
    <w:p>
      <w:pPr>
        <w:pStyle w:val="ListBullet"/>
      </w:pPr>
      <w:r>
        <w:t>Unauthorized state-changing actions are not executed.</w:t>
      </w:r>
    </w:p>
    <w:p>
      <w:r>
        <w:rPr>
          <w:b/>
        </w:rPr>
        <w:t>Acceptance Criteria</w:t>
      </w:r>
    </w:p>
    <w:p>
      <w:pPr>
        <w:pStyle w:val="ListBullet"/>
      </w:pPr>
      <w:r>
        <w:t>AC-AUTH-04-01: Customer cannot perform Staff, Manager, or Admin actions.</w:t>
      </w:r>
    </w:p>
    <w:p>
      <w:pPr>
        <w:pStyle w:val="ListBullet"/>
      </w:pPr>
      <w:r>
        <w:t>AC-AUTH-04-02: Staff cannot perform Manager or Admin actions.</w:t>
      </w:r>
    </w:p>
    <w:p>
      <w:pPr>
        <w:pStyle w:val="ListBullet"/>
      </w:pPr>
      <w:r>
        <w:t>AC-AUTH-04-03: Manager cannot perform Admin-only actions.</w:t>
      </w:r>
    </w:p>
    <w:p>
      <w:pPr>
        <w:pStyle w:val="ListBullet"/>
      </w:pPr>
      <w:r>
        <w:t>AC-AUTH-04-04: Admin is not automatically granted operational feedback actions unless separately specified.</w:t>
      </w:r>
    </w:p>
    <w:p>
      <w:pPr>
        <w:pStyle w:val="ListBullet"/>
      </w:pPr>
      <w:r>
        <w:t>AC-AUTH-04-05: Ownership and assignment restrictions are enforced by the system.</w:t>
      </w:r>
    </w:p>
    <w:p>
      <w:pPr>
        <w:pStyle w:val="Heading2"/>
      </w:pPr>
      <w:r>
        <w:t>6.2 Customer Feedback Functions</w:t>
      </w:r>
    </w:p>
    <w:p>
      <w:pPr>
        <w:pStyle w:val="Heading3"/>
      </w:pPr>
      <w:r>
        <w:t>FR-CUS-01 — Submit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Customer</w:t>
            </w:r>
          </w:p>
        </w:tc>
      </w:tr>
      <w:tr>
        <w:tc>
          <w:tcPr>
            <w:tcW w:type="dxa" w:w="5040"/>
            <w:vAlign w:val="top"/>
          </w:tcPr>
          <w:p>
            <w:r>
              <w:t>Description</w:t>
            </w:r>
          </w:p>
        </w:tc>
        <w:tc>
          <w:tcPr>
            <w:tcW w:type="dxa" w:w="5040"/>
            <w:vAlign w:val="top"/>
          </w:tcPr>
          <w:p>
            <w:r>
              <w:t>The system shall allow an authenticated Customer to submit a new feedback item.</w:t>
            </w:r>
          </w:p>
        </w:tc>
      </w:tr>
    </w:tbl>
    <w:p>
      <w:r>
        <w:rPr>
          <w:b/>
        </w:rPr>
        <w:t>Preconditions</w:t>
      </w:r>
    </w:p>
    <w:p>
      <w:pPr>
        <w:pStyle w:val="ListBullet"/>
      </w:pPr>
      <w:r>
        <w:t>The Customer is authenticated and active.</w:t>
      </w:r>
    </w:p>
    <w:p>
      <w:pPr>
        <w:pStyle w:val="ListBullet"/>
      </w:pPr>
      <w:r>
        <w:t>At least one active feedback category exists.</w:t>
      </w:r>
    </w:p>
    <w:p>
      <w:r>
        <w:rPr>
          <w:b/>
        </w:rPr>
        <w:t>Inputs / Validation</w:t>
      </w:r>
    </w:p>
    <w:p>
      <w:pPr>
        <w:pStyle w:val="ListBullet"/>
      </w:pPr>
      <w:r>
        <w:t>Category: required; must reference an active category.</w:t>
      </w:r>
    </w:p>
    <w:p>
      <w:pPr>
        <w:pStyle w:val="ListBullet"/>
      </w:pPr>
      <w:r>
        <w:t>Title: required, trimmed, 5–200 characters.</w:t>
      </w:r>
    </w:p>
    <w:p>
      <w:pPr>
        <w:pStyle w:val="ListBullet"/>
      </w:pPr>
      <w:r>
        <w:t>Description: required, trimmed, 10–2000 characters.</w:t>
      </w:r>
    </w:p>
    <w:p>
      <w:pPr>
        <w:pStyle w:val="ListBullet"/>
      </w:pPr>
      <w:r>
        <w:t>Rating: required integer from 1 to 5.</w:t>
      </w:r>
    </w:p>
    <w:p>
      <w:r>
        <w:rPr>
          <w:b/>
        </w:rPr>
        <w:t>Required System Behavior</w:t>
      </w:r>
    </w:p>
    <w:p>
      <w:r>
        <w:t>1. Validate the submitted values.</w:t>
      </w:r>
    </w:p>
    <w:p>
      <w:r>
        <w:t>2. Create a feedback record owned by the authenticated Customer.</w:t>
      </w:r>
    </w:p>
    <w:p>
      <w:r>
        <w:t>3. Set the initial status to SUBMITTED.</w:t>
      </w:r>
    </w:p>
    <w:p>
      <w:r>
        <w:t>4. Record the creation time.</w:t>
      </w:r>
    </w:p>
    <w:p>
      <w:r>
        <w:t>5. Record the initial lifecycle history entry.</w:t>
      </w:r>
    </w:p>
    <w:p>
      <w:r>
        <w:t>6. Return confirmation that submission succeeded.</w:t>
      </w:r>
    </w:p>
    <w:p>
      <w:r>
        <w:rPr>
          <w:b/>
        </w:rPr>
        <w:t>Postconditions</w:t>
      </w:r>
    </w:p>
    <w:p>
      <w:pPr>
        <w:pStyle w:val="ListBullet"/>
      </w:pPr>
      <w:r>
        <w:t>A new SUBMITTED feedback item exists and belongs to the Customer.</w:t>
      </w:r>
    </w:p>
    <w:p>
      <w:r>
        <w:rPr>
          <w:b/>
        </w:rPr>
        <w:t>Acceptance Criteria</w:t>
      </w:r>
    </w:p>
    <w:p>
      <w:pPr>
        <w:pStyle w:val="ListBullet"/>
      </w:pPr>
      <w:r>
        <w:t>AC-CUS-01-01: Valid feedback data creates one feedback item.</w:t>
      </w:r>
    </w:p>
    <w:p>
      <w:pPr>
        <w:pStyle w:val="ListBullet"/>
      </w:pPr>
      <w:r>
        <w:t>AC-CUS-01-02: The created feedback status is SUBMITTED.</w:t>
      </w:r>
    </w:p>
    <w:p>
      <w:pPr>
        <w:pStyle w:val="ListBullet"/>
      </w:pPr>
      <w:r>
        <w:t>AC-CUS-01-03: Inactive or nonexistent categories cannot be used.</w:t>
      </w:r>
    </w:p>
    <w:p>
      <w:pPr>
        <w:pStyle w:val="ListBullet"/>
      </w:pPr>
      <w:r>
        <w:t>AC-CUS-01-04: Ratings outside 1–5 are rejected.</w:t>
      </w:r>
    </w:p>
    <w:p>
      <w:pPr>
        <w:pStyle w:val="ListBullet"/>
      </w:pPr>
      <w:r>
        <w:t>AC-CUS-01-05: Missing or out-of-range title/description values are rejected.</w:t>
      </w:r>
    </w:p>
    <w:p>
      <w:pPr>
        <w:pStyle w:val="Heading3"/>
      </w:pPr>
      <w:r>
        <w:t>FR-CUS-02 — View My Feedback 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Customer</w:t>
            </w:r>
          </w:p>
        </w:tc>
      </w:tr>
      <w:tr>
        <w:tc>
          <w:tcPr>
            <w:tcW w:type="dxa" w:w="5040"/>
            <w:vAlign w:val="top"/>
          </w:tcPr>
          <w:p>
            <w:r>
              <w:t>Description</w:t>
            </w:r>
          </w:p>
        </w:tc>
        <w:tc>
          <w:tcPr>
            <w:tcW w:type="dxa" w:w="5040"/>
            <w:vAlign w:val="top"/>
          </w:tcPr>
          <w:p>
            <w:r>
              <w:t>The system shall allow a Customer to view a list of feedback items they own.</w:t>
            </w:r>
          </w:p>
        </w:tc>
      </w:tr>
    </w:tbl>
    <w:p>
      <w:r>
        <w:rPr>
          <w:b/>
        </w:rPr>
        <w:t>Preconditions</w:t>
      </w:r>
    </w:p>
    <w:p>
      <w:pPr>
        <w:pStyle w:val="ListBullet"/>
      </w:pPr>
      <w:r>
        <w:t>The Customer is authenticated and active.</w:t>
      </w:r>
    </w:p>
    <w:p>
      <w:r>
        <w:rPr>
          <w:b/>
        </w:rPr>
        <w:t>Inputs / Validation</w:t>
      </w:r>
    </w:p>
    <w:p>
      <w:pPr>
        <w:pStyle w:val="ListBullet"/>
      </w:pPr>
      <w:r>
        <w:t>Optional search/filter criteria may be provided in later interface specifications.</w:t>
      </w:r>
    </w:p>
    <w:p>
      <w:r>
        <w:rPr>
          <w:b/>
        </w:rPr>
        <w:t>Required System Behavior</w:t>
      </w:r>
    </w:p>
    <w:p>
      <w:r>
        <w:t>1. Return only feedback owned by the authenticated Customer.</w:t>
      </w:r>
    </w:p>
    <w:p>
      <w:r>
        <w:t>2. Show enough information to identify each feedback item, including title, category, rating, current status, and submission time.</w:t>
      </w:r>
    </w:p>
    <w:p>
      <w:r>
        <w:t>3. Do not expose other Customers' feedback.</w:t>
      </w:r>
    </w:p>
    <w:p>
      <w:r>
        <w:rPr>
          <w:b/>
        </w:rPr>
        <w:t>Postconditions</w:t>
      </w:r>
    </w:p>
    <w:p>
      <w:pPr>
        <w:pStyle w:val="ListBullet"/>
      </w:pPr>
      <w:r>
        <w:t>The Customer receives a list restricted to their own feedback.</w:t>
      </w:r>
    </w:p>
    <w:p>
      <w:r>
        <w:rPr>
          <w:b/>
        </w:rPr>
        <w:t>Acceptance Criteria</w:t>
      </w:r>
    </w:p>
    <w:p>
      <w:pPr>
        <w:pStyle w:val="ListBullet"/>
      </w:pPr>
      <w:r>
        <w:t>AC-CUS-02-01: A Customer sees all of their own feedback that matches any applied filter.</w:t>
      </w:r>
    </w:p>
    <w:p>
      <w:pPr>
        <w:pStyle w:val="ListBullet"/>
      </w:pPr>
      <w:r>
        <w:t>AC-CUS-02-02: A Customer never receives another Customer's feedback in this function.</w:t>
      </w:r>
    </w:p>
    <w:p>
      <w:pPr>
        <w:pStyle w:val="Heading3"/>
      </w:pPr>
      <w:r>
        <w:t>FR-CUS-03 — View Own Feedback Detail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Customer</w:t>
            </w:r>
          </w:p>
        </w:tc>
      </w:tr>
      <w:tr>
        <w:tc>
          <w:tcPr>
            <w:tcW w:type="dxa" w:w="5040"/>
            <w:vAlign w:val="top"/>
          </w:tcPr>
          <w:p>
            <w:r>
              <w:t>Description</w:t>
            </w:r>
          </w:p>
        </w:tc>
        <w:tc>
          <w:tcPr>
            <w:tcW w:type="dxa" w:w="5040"/>
            <w:vAlign w:val="top"/>
          </w:tcPr>
          <w:p>
            <w:r>
              <w:t>The system shall allow a Customer to view the full details of one feedback item they own.</w:t>
            </w:r>
          </w:p>
        </w:tc>
      </w:tr>
    </w:tbl>
    <w:p>
      <w:r>
        <w:rPr>
          <w:b/>
        </w:rPr>
        <w:t>Preconditions</w:t>
      </w:r>
    </w:p>
    <w:p>
      <w:pPr>
        <w:pStyle w:val="ListBullet"/>
      </w:pPr>
      <w:r>
        <w:t>The Customer is authenticated.</w:t>
      </w:r>
    </w:p>
    <w:p>
      <w:pPr>
        <w:pStyle w:val="ListBullet"/>
      </w:pPr>
      <w:r>
        <w:t>The requested feedback exists.</w:t>
      </w:r>
    </w:p>
    <w:p>
      <w:r>
        <w:rPr>
          <w:b/>
        </w:rPr>
        <w:t>Inputs / Validation</w:t>
      </w:r>
    </w:p>
    <w:p>
      <w:pPr>
        <w:pStyle w:val="ListBullet"/>
      </w:pPr>
      <w:r>
        <w:t>Feedback identifier.</w:t>
      </w:r>
    </w:p>
    <w:p>
      <w:r>
        <w:rPr>
          <w:b/>
        </w:rPr>
        <w:t>Required System Behavior</w:t>
      </w:r>
    </w:p>
    <w:p>
      <w:r>
        <w:t>1. Verify that the authenticated Customer owns the requested feedback.</w:t>
      </w:r>
    </w:p>
    <w:p>
      <w:r>
        <w:t>2. Display feedback content, category, rating, status, timestamps, Staff responses, and available status history.</w:t>
      </w:r>
    </w:p>
    <w:p>
      <w:r>
        <w:t>3. Reject access when the feedback belongs to another Customer.</w:t>
      </w:r>
    </w:p>
    <w:p>
      <w:r>
        <w:rPr>
          <w:b/>
        </w:rPr>
        <w:t>Postconditions</w:t>
      </w:r>
    </w:p>
    <w:p>
      <w:pPr>
        <w:pStyle w:val="ListBullet"/>
      </w:pPr>
      <w:r>
        <w:t>No data is modified.</w:t>
      </w:r>
    </w:p>
    <w:p>
      <w:r>
        <w:rPr>
          <w:b/>
        </w:rPr>
        <w:t>Acceptance Criteria</w:t>
      </w:r>
    </w:p>
    <w:p>
      <w:pPr>
        <w:pStyle w:val="ListBullet"/>
      </w:pPr>
      <w:r>
        <w:t>AC-CUS-03-01: Owner can view complete allowed details of their feedback.</w:t>
      </w:r>
    </w:p>
    <w:p>
      <w:pPr>
        <w:pStyle w:val="ListBullet"/>
      </w:pPr>
      <w:r>
        <w:t>AC-CUS-03-02: Non-owner Customer access is denied.</w:t>
      </w:r>
    </w:p>
    <w:p>
      <w:pPr>
        <w:pStyle w:val="Heading3"/>
      </w:pPr>
      <w:r>
        <w:t>FR-CUS-04 — Edit Submitted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Customer</w:t>
            </w:r>
          </w:p>
        </w:tc>
      </w:tr>
      <w:tr>
        <w:tc>
          <w:tcPr>
            <w:tcW w:type="dxa" w:w="5040"/>
            <w:vAlign w:val="top"/>
          </w:tcPr>
          <w:p>
            <w:r>
              <w:t>Description</w:t>
            </w:r>
          </w:p>
        </w:tc>
        <w:tc>
          <w:tcPr>
            <w:tcW w:type="dxa" w:w="5040"/>
            <w:vAlign w:val="top"/>
          </w:tcPr>
          <w:p>
            <w:r>
              <w:t>The system shall allow a Customer to edit their own feedback only while it is SUBMITTED.</w:t>
            </w:r>
          </w:p>
        </w:tc>
      </w:tr>
    </w:tbl>
    <w:p>
      <w:r>
        <w:rPr>
          <w:b/>
        </w:rPr>
        <w:t>Preconditions</w:t>
      </w:r>
    </w:p>
    <w:p>
      <w:pPr>
        <w:pStyle w:val="ListBullet"/>
      </w:pPr>
      <w:r>
        <w:t>The Customer is authenticated.</w:t>
      </w:r>
    </w:p>
    <w:p>
      <w:pPr>
        <w:pStyle w:val="ListBullet"/>
      </w:pPr>
      <w:r>
        <w:t>The feedback exists.</w:t>
      </w:r>
    </w:p>
    <w:p>
      <w:pPr>
        <w:pStyle w:val="ListBullet"/>
      </w:pPr>
      <w:r>
        <w:t>The Customer owns the feedback.</w:t>
      </w:r>
    </w:p>
    <w:p>
      <w:pPr>
        <w:pStyle w:val="ListBullet"/>
      </w:pPr>
      <w:r>
        <w:t>Current status is SUBMITTED.</w:t>
      </w:r>
    </w:p>
    <w:p>
      <w:r>
        <w:rPr>
          <w:b/>
        </w:rPr>
        <w:t>Inputs / Validation</w:t>
      </w:r>
    </w:p>
    <w:p>
      <w:pPr>
        <w:pStyle w:val="ListBullet"/>
      </w:pPr>
      <w:r>
        <w:t>Category: required and active.</w:t>
      </w:r>
    </w:p>
    <w:p>
      <w:pPr>
        <w:pStyle w:val="ListBullet"/>
      </w:pPr>
      <w:r>
        <w:t>Title: required, 5–200 characters.</w:t>
      </w:r>
    </w:p>
    <w:p>
      <w:pPr>
        <w:pStyle w:val="ListBullet"/>
      </w:pPr>
      <w:r>
        <w:t>Description: required, 10–2000 characters.</w:t>
      </w:r>
    </w:p>
    <w:p>
      <w:pPr>
        <w:pStyle w:val="ListBullet"/>
      </w:pPr>
      <w:r>
        <w:t>Rating: integer 1–5.</w:t>
      </w:r>
    </w:p>
    <w:p>
      <w:r>
        <w:rPr>
          <w:b/>
        </w:rPr>
        <w:t>Required System Behavior</w:t>
      </w:r>
    </w:p>
    <w:p>
      <w:r>
        <w:t>1. Verify ownership and status before applying changes.</w:t>
      </w:r>
    </w:p>
    <w:p>
      <w:r>
        <w:t>2. Validate the updated values.</w:t>
      </w:r>
    </w:p>
    <w:p>
      <w:r>
        <w:t>3. Update the feedback content and modification timestamp.</w:t>
      </w:r>
    </w:p>
    <w:p>
      <w:r>
        <w:t>4. Do not change the feedback owner or current status.</w:t>
      </w:r>
    </w:p>
    <w:p>
      <w:r>
        <w:rPr>
          <w:b/>
        </w:rPr>
        <w:t>Postconditions</w:t>
      </w:r>
    </w:p>
    <w:p>
      <w:pPr>
        <w:pStyle w:val="ListBullet"/>
      </w:pPr>
      <w:r>
        <w:t>The SUBMITTED feedback contains the updated valid values.</w:t>
      </w:r>
    </w:p>
    <w:p>
      <w:r>
        <w:rPr>
          <w:b/>
        </w:rPr>
        <w:t>Acceptance Criteria</w:t>
      </w:r>
    </w:p>
    <w:p>
      <w:pPr>
        <w:pStyle w:val="ListBullet"/>
      </w:pPr>
      <w:r>
        <w:t>AC-CUS-04-01: Owner can edit valid data while status is SUBMITTED.</w:t>
      </w:r>
    </w:p>
    <w:p>
      <w:pPr>
        <w:pStyle w:val="ListBullet"/>
      </w:pPr>
      <w:r>
        <w:t>AC-CUS-04-02: Editing is rejected when status is ASSIGNED, IN_PROGRESS, RESOLVED, CLOSED, or CANCELLED.</w:t>
      </w:r>
    </w:p>
    <w:p>
      <w:pPr>
        <w:pStyle w:val="ListBullet"/>
      </w:pPr>
      <w:r>
        <w:t>AC-CUS-04-03: Editing another Customer's feedback is rejected.</w:t>
      </w:r>
    </w:p>
    <w:p>
      <w:pPr>
        <w:pStyle w:val="Heading3"/>
      </w:pPr>
      <w:r>
        <w:t>FR-CUS-05 — Cancel Submitted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Customer</w:t>
            </w:r>
          </w:p>
        </w:tc>
      </w:tr>
      <w:tr>
        <w:tc>
          <w:tcPr>
            <w:tcW w:type="dxa" w:w="5040"/>
            <w:vAlign w:val="top"/>
          </w:tcPr>
          <w:p>
            <w:r>
              <w:t>Description</w:t>
            </w:r>
          </w:p>
        </w:tc>
        <w:tc>
          <w:tcPr>
            <w:tcW w:type="dxa" w:w="5040"/>
            <w:vAlign w:val="top"/>
          </w:tcPr>
          <w:p>
            <w:r>
              <w:t>The system shall allow a Customer to cancel their own feedback while it is SUBMITTED.</w:t>
            </w:r>
          </w:p>
        </w:tc>
      </w:tr>
    </w:tbl>
    <w:p>
      <w:r>
        <w:rPr>
          <w:b/>
        </w:rPr>
        <w:t>Preconditions</w:t>
      </w:r>
    </w:p>
    <w:p>
      <w:pPr>
        <w:pStyle w:val="ListBullet"/>
      </w:pPr>
      <w:r>
        <w:t>The Customer is authenticated.</w:t>
      </w:r>
    </w:p>
    <w:p>
      <w:pPr>
        <w:pStyle w:val="ListBullet"/>
      </w:pPr>
      <w:r>
        <w:t>The Customer owns the feedback.</w:t>
      </w:r>
    </w:p>
    <w:p>
      <w:pPr>
        <w:pStyle w:val="ListBullet"/>
      </w:pPr>
      <w:r>
        <w:t>Status is SUBMITTED.</w:t>
      </w:r>
    </w:p>
    <w:p>
      <w:r>
        <w:rPr>
          <w:b/>
        </w:rPr>
        <w:t>Inputs / Validation</w:t>
      </w:r>
    </w:p>
    <w:p>
      <w:pPr>
        <w:pStyle w:val="ListBullet"/>
      </w:pPr>
      <w:r>
        <w:t>Feedback identifier; explicit cancellation confirmation.</w:t>
      </w:r>
    </w:p>
    <w:p>
      <w:r>
        <w:rPr>
          <w:b/>
        </w:rPr>
        <w:t>Required System Behavior</w:t>
      </w:r>
    </w:p>
    <w:p>
      <w:r>
        <w:t>1. Verify ownership and current status.</w:t>
      </w:r>
    </w:p>
    <w:p>
      <w:r>
        <w:t>2. Change the status from SUBMITTED to CANCELLED.</w:t>
      </w:r>
    </w:p>
    <w:p>
      <w:r>
        <w:t>3. Record the cancellation in status history.</w:t>
      </w:r>
    </w:p>
    <w:p>
      <w:r>
        <w:t>4. Make the feedback read-only for normal operations.</w:t>
      </w:r>
    </w:p>
    <w:p>
      <w:r>
        <w:rPr>
          <w:b/>
        </w:rPr>
        <w:t>Postconditions</w:t>
      </w:r>
    </w:p>
    <w:p>
      <w:pPr>
        <w:pStyle w:val="ListBullet"/>
      </w:pPr>
      <w:r>
        <w:t>The feedback is CANCELLED and cannot be assigned or edited.</w:t>
      </w:r>
    </w:p>
    <w:p>
      <w:r>
        <w:rPr>
          <w:b/>
        </w:rPr>
        <w:t>Acceptance Criteria</w:t>
      </w:r>
    </w:p>
    <w:p>
      <w:pPr>
        <w:pStyle w:val="ListBullet"/>
      </w:pPr>
      <w:r>
        <w:t>AC-CUS-05-01: Owner can cancel SUBMITTED feedback.</w:t>
      </w:r>
    </w:p>
    <w:p>
      <w:pPr>
        <w:pStyle w:val="ListBullet"/>
      </w:pPr>
      <w:r>
        <w:t>AC-CUS-05-02: Cancellation after assignment or processing is rejected.</w:t>
      </w:r>
    </w:p>
    <w:p>
      <w:pPr>
        <w:pStyle w:val="ListBullet"/>
      </w:pPr>
      <w:r>
        <w:t>AC-CUS-05-03: Cancelled feedback cannot be edited, assigned, processed, resolved, or closed.</w:t>
      </w:r>
    </w:p>
    <w:p>
      <w:pPr>
        <w:pStyle w:val="Heading3"/>
      </w:pPr>
      <w:r>
        <w:t>FR-CUS-06 — Track Feedback Status and Responses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Customer</w:t>
            </w:r>
          </w:p>
        </w:tc>
      </w:tr>
      <w:tr>
        <w:tc>
          <w:tcPr>
            <w:tcW w:type="dxa" w:w="5040"/>
            <w:vAlign w:val="top"/>
          </w:tcPr>
          <w:p>
            <w:r>
              <w:t>Description</w:t>
            </w:r>
          </w:p>
        </w:tc>
        <w:tc>
          <w:tcPr>
            <w:tcW w:type="dxa" w:w="5040"/>
            <w:vAlign w:val="top"/>
          </w:tcPr>
          <w:p>
            <w:r>
              <w:t>The system shall allow a Customer to see the current status and Staff responses for their own feedback.</w:t>
            </w:r>
          </w:p>
        </w:tc>
      </w:tr>
    </w:tbl>
    <w:p>
      <w:r>
        <w:rPr>
          <w:b/>
        </w:rPr>
        <w:t>Preconditions</w:t>
      </w:r>
    </w:p>
    <w:p>
      <w:pPr>
        <w:pStyle w:val="ListBullet"/>
      </w:pPr>
      <w:r>
        <w:t>The Customer is authenticated and owns the feedback.</w:t>
      </w:r>
    </w:p>
    <w:p>
      <w:r>
        <w:rPr>
          <w:b/>
        </w:rPr>
        <w:t>Inputs / Validation</w:t>
      </w:r>
    </w:p>
    <w:p>
      <w:pPr>
        <w:pStyle w:val="ListBullet"/>
      </w:pPr>
      <w:r>
        <w:t>Feedback identifier.</w:t>
      </w:r>
    </w:p>
    <w:p>
      <w:r>
        <w:rPr>
          <w:b/>
        </w:rPr>
        <w:t>Required System Behavior</w:t>
      </w:r>
    </w:p>
    <w:p>
      <w:r>
        <w:t>1. Show current lifecycle status.</w:t>
      </w:r>
    </w:p>
    <w:p>
      <w:r>
        <w:t>2. Show recorded Staff responses in chronological order.</w:t>
      </w:r>
    </w:p>
    <w:p>
      <w:r>
        <w:t>3. Show available status history in chronological order.</w:t>
      </w:r>
    </w:p>
    <w:p>
      <w:r>
        <w:rPr>
          <w:b/>
        </w:rPr>
        <w:t>Postconditions</w:t>
      </w:r>
    </w:p>
    <w:p>
      <w:pPr>
        <w:pStyle w:val="ListBullet"/>
      </w:pPr>
      <w:r>
        <w:t>No data is modified.</w:t>
      </w:r>
    </w:p>
    <w:p>
      <w:r>
        <w:rPr>
          <w:b/>
        </w:rPr>
        <w:t>Acceptance Criteria</w:t>
      </w:r>
    </w:p>
    <w:p>
      <w:pPr>
        <w:pStyle w:val="ListBullet"/>
      </w:pPr>
      <w:r>
        <w:t>AC-CUS-06-01: Customer can see current status for owned feedback.</w:t>
      </w:r>
    </w:p>
    <w:p>
      <w:pPr>
        <w:pStyle w:val="ListBullet"/>
      </w:pPr>
      <w:r>
        <w:t>AC-CUS-06-02: Customer can see Staff responses recorded for owned feedback.</w:t>
      </w:r>
    </w:p>
    <w:p>
      <w:pPr>
        <w:pStyle w:val="Heading2"/>
      </w:pPr>
      <w:r>
        <w:t>6.3 Staff Functions</w:t>
      </w:r>
    </w:p>
    <w:p>
      <w:pPr>
        <w:pStyle w:val="Heading3"/>
      </w:pPr>
      <w:r>
        <w:t>FR-STF-01 — View Assigned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Staff</w:t>
            </w:r>
          </w:p>
        </w:tc>
      </w:tr>
      <w:tr>
        <w:tc>
          <w:tcPr>
            <w:tcW w:type="dxa" w:w="5040"/>
            <w:vAlign w:val="top"/>
          </w:tcPr>
          <w:p>
            <w:r>
              <w:t>Description</w:t>
            </w:r>
          </w:p>
        </w:tc>
        <w:tc>
          <w:tcPr>
            <w:tcW w:type="dxa" w:w="5040"/>
            <w:vAlign w:val="top"/>
          </w:tcPr>
          <w:p>
            <w:r>
              <w:t>The system shall allow Staff to view feedback currently assigned to them.</w:t>
            </w:r>
          </w:p>
        </w:tc>
      </w:tr>
    </w:tbl>
    <w:p>
      <w:r>
        <w:rPr>
          <w:b/>
        </w:rPr>
        <w:t>Preconditions</w:t>
      </w:r>
    </w:p>
    <w:p>
      <w:pPr>
        <w:pStyle w:val="ListBullet"/>
      </w:pPr>
      <w:r>
        <w:t>The Staff user is authenticated and active.</w:t>
      </w:r>
    </w:p>
    <w:p>
      <w:r>
        <w:rPr>
          <w:b/>
        </w:rPr>
        <w:t>Inputs / Validation</w:t>
      </w:r>
    </w:p>
    <w:p>
      <w:pPr>
        <w:pStyle w:val="ListBullet"/>
      </w:pPr>
      <w:r>
        <w:t>Optional search/filter criteria.</w:t>
      </w:r>
    </w:p>
    <w:p>
      <w:r>
        <w:rPr>
          <w:b/>
        </w:rPr>
        <w:t>Required System Behavior</w:t>
      </w:r>
    </w:p>
    <w:p>
      <w:r>
        <w:t>1. Return only feedback whose current assignee is the authenticated Staff user.</w:t>
      </w:r>
    </w:p>
    <w:p>
      <w:r>
        <w:t>2. Include key information such as title, category, customer identifier/display information as permitted, status, and assignment time.</w:t>
      </w:r>
    </w:p>
    <w:p>
      <w:r>
        <w:rPr>
          <w:b/>
        </w:rPr>
        <w:t>Postconditions</w:t>
      </w:r>
    </w:p>
    <w:p>
      <w:pPr>
        <w:pStyle w:val="ListBullet"/>
      </w:pPr>
      <w:r>
        <w:t>No data is modified.</w:t>
      </w:r>
    </w:p>
    <w:p>
      <w:r>
        <w:rPr>
          <w:b/>
        </w:rPr>
        <w:t>Acceptance Criteria</w:t>
      </w:r>
    </w:p>
    <w:p>
      <w:pPr>
        <w:pStyle w:val="ListBullet"/>
      </w:pPr>
      <w:r>
        <w:t>AC-STF-01-01: Staff sees feedback assigned to them.</w:t>
      </w:r>
    </w:p>
    <w:p>
      <w:pPr>
        <w:pStyle w:val="ListBullet"/>
      </w:pPr>
      <w:r>
        <w:t>AC-STF-01-02: Staff cannot retrieve another Staff member's assigned feedback through this function.</w:t>
      </w:r>
    </w:p>
    <w:p>
      <w:pPr>
        <w:pStyle w:val="Heading3"/>
      </w:pPr>
      <w:r>
        <w:t>FR-STF-02 — Search and Filter Assigned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Should Have</w:t>
            </w:r>
          </w:p>
        </w:tc>
      </w:tr>
      <w:tr>
        <w:tc>
          <w:tcPr>
            <w:tcW w:type="dxa" w:w="5040"/>
            <w:vAlign w:val="top"/>
          </w:tcPr>
          <w:p>
            <w:r>
              <w:t>Primary Actor(s)</w:t>
            </w:r>
          </w:p>
        </w:tc>
        <w:tc>
          <w:tcPr>
            <w:tcW w:type="dxa" w:w="5040"/>
            <w:vAlign w:val="top"/>
          </w:tcPr>
          <w:p>
            <w:r>
              <w:t>Staff</w:t>
            </w:r>
          </w:p>
        </w:tc>
      </w:tr>
      <w:tr>
        <w:tc>
          <w:tcPr>
            <w:tcW w:type="dxa" w:w="5040"/>
            <w:vAlign w:val="top"/>
          </w:tcPr>
          <w:p>
            <w:r>
              <w:t>Description</w:t>
            </w:r>
          </w:p>
        </w:tc>
        <w:tc>
          <w:tcPr>
            <w:tcW w:type="dxa" w:w="5040"/>
            <w:vAlign w:val="top"/>
          </w:tcPr>
          <w:p>
            <w:r>
              <w:t>The system shall allow Staff to narrow their assigned feedback list using supported search and filter criteria.</w:t>
            </w:r>
          </w:p>
        </w:tc>
      </w:tr>
    </w:tbl>
    <w:p>
      <w:r>
        <w:rPr>
          <w:b/>
        </w:rPr>
        <w:t>Preconditions</w:t>
      </w:r>
    </w:p>
    <w:p>
      <w:pPr>
        <w:pStyle w:val="ListBullet"/>
      </w:pPr>
      <w:r>
        <w:t>The Staff user is authenticated.</w:t>
      </w:r>
    </w:p>
    <w:p>
      <w:r>
        <w:rPr>
          <w:b/>
        </w:rPr>
        <w:t>Inputs / Validation</w:t>
      </w:r>
    </w:p>
    <w:p>
      <w:pPr>
        <w:pStyle w:val="ListBullet"/>
      </w:pPr>
      <w:r>
        <w:t>Search text may match title or relevant allowed textual fields.</w:t>
      </w:r>
    </w:p>
    <w:p>
      <w:pPr>
        <w:pStyle w:val="ListBullet"/>
      </w:pPr>
      <w:r>
        <w:t>Filter by status and category.</w:t>
      </w:r>
    </w:p>
    <w:p>
      <w:r>
        <w:rPr>
          <w:b/>
        </w:rPr>
        <w:t>Required System Behavior</w:t>
      </w:r>
    </w:p>
    <w:p>
      <w:r>
        <w:t>1. Apply criteria only within feedback already assigned to the authenticated Staff user.</w:t>
      </w:r>
    </w:p>
    <w:p>
      <w:r>
        <w:t>2. Return matching results without expanding access scope.</w:t>
      </w:r>
    </w:p>
    <w:p>
      <w:r>
        <w:rPr>
          <w:b/>
        </w:rPr>
        <w:t>Postconditions</w:t>
      </w:r>
    </w:p>
    <w:p>
      <w:pPr>
        <w:pStyle w:val="ListBullet"/>
      </w:pPr>
      <w:r>
        <w:t>No data is modified.</w:t>
      </w:r>
    </w:p>
    <w:p>
      <w:r>
        <w:rPr>
          <w:b/>
        </w:rPr>
        <w:t>Acceptance Criteria</w:t>
      </w:r>
    </w:p>
    <w:p>
      <w:pPr>
        <w:pStyle w:val="ListBullet"/>
      </w:pPr>
      <w:r>
        <w:t>AC-STF-02-01: Search/filter returns only matching assigned feedback.</w:t>
      </w:r>
    </w:p>
    <w:p>
      <w:pPr>
        <w:pStyle w:val="ListBullet"/>
      </w:pPr>
      <w:r>
        <w:t>AC-STF-02-02: Clearing criteria restores the full assigned-feedback result set.</w:t>
      </w:r>
    </w:p>
    <w:p>
      <w:pPr>
        <w:pStyle w:val="Heading3"/>
      </w:pPr>
      <w:r>
        <w:t>FR-STF-03 — Start Processing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Staff</w:t>
            </w:r>
          </w:p>
        </w:tc>
      </w:tr>
      <w:tr>
        <w:tc>
          <w:tcPr>
            <w:tcW w:type="dxa" w:w="5040"/>
            <w:vAlign w:val="top"/>
          </w:tcPr>
          <w:p>
            <w:r>
              <w:t>Description</w:t>
            </w:r>
          </w:p>
        </w:tc>
        <w:tc>
          <w:tcPr>
            <w:tcW w:type="dxa" w:w="5040"/>
            <w:vAlign w:val="top"/>
          </w:tcPr>
          <w:p>
            <w:r>
              <w:t>The system shall allow the currently assigned Staff member to start processing ASSIGNED feedback.</w:t>
            </w:r>
          </w:p>
        </w:tc>
      </w:tr>
    </w:tbl>
    <w:p>
      <w:r>
        <w:rPr>
          <w:b/>
        </w:rPr>
        <w:t>Preconditions</w:t>
      </w:r>
    </w:p>
    <w:p>
      <w:pPr>
        <w:pStyle w:val="ListBullet"/>
      </w:pPr>
      <w:r>
        <w:t>The Staff user is authenticated and active.</w:t>
      </w:r>
    </w:p>
    <w:p>
      <w:pPr>
        <w:pStyle w:val="ListBullet"/>
      </w:pPr>
      <w:r>
        <w:t>The feedback is assigned to this Staff user.</w:t>
      </w:r>
    </w:p>
    <w:p>
      <w:pPr>
        <w:pStyle w:val="ListBullet"/>
      </w:pPr>
      <w:r>
        <w:t>Status is ASSIGNED.</w:t>
      </w:r>
    </w:p>
    <w:p>
      <w:r>
        <w:rPr>
          <w:b/>
        </w:rPr>
        <w:t>Inputs / Validation</w:t>
      </w:r>
    </w:p>
    <w:p>
      <w:pPr>
        <w:pStyle w:val="ListBullet"/>
      </w:pPr>
      <w:r>
        <w:t>Feedback identifier.</w:t>
      </w:r>
    </w:p>
    <w:p>
      <w:r>
        <w:rPr>
          <w:b/>
        </w:rPr>
        <w:t>Required System Behavior</w:t>
      </w:r>
    </w:p>
    <w:p>
      <w:r>
        <w:t>1. Verify current assignment and status.</w:t>
      </w:r>
    </w:p>
    <w:p>
      <w:r>
        <w:t>2. Change status from ASSIGNED to IN_PROGRESS.</w:t>
      </w:r>
    </w:p>
    <w:p>
      <w:r>
        <w:t>3. Record the status change in history.</w:t>
      </w:r>
    </w:p>
    <w:p>
      <w:r>
        <w:rPr>
          <w:b/>
        </w:rPr>
        <w:t>Postconditions</w:t>
      </w:r>
    </w:p>
    <w:p>
      <w:pPr>
        <w:pStyle w:val="ListBullet"/>
      </w:pPr>
      <w:r>
        <w:t>The feedback is IN_PROGRESS and remains assigned to the same Staff user.</w:t>
      </w:r>
    </w:p>
    <w:p>
      <w:r>
        <w:rPr>
          <w:b/>
        </w:rPr>
        <w:t>Acceptance Criteria</w:t>
      </w:r>
    </w:p>
    <w:p>
      <w:pPr>
        <w:pStyle w:val="ListBullet"/>
      </w:pPr>
      <w:r>
        <w:t>AC-STF-03-01: Assigned Staff can change ASSIGNED to IN_PROGRESS.</w:t>
      </w:r>
    </w:p>
    <w:p>
      <w:pPr>
        <w:pStyle w:val="ListBullet"/>
      </w:pPr>
      <w:r>
        <w:t>AC-STF-03-02: Unassigned Staff cannot start processing the feedback.</w:t>
      </w:r>
    </w:p>
    <w:p>
      <w:pPr>
        <w:pStyle w:val="ListBullet"/>
      </w:pPr>
      <w:r>
        <w:t>AC-STF-03-03: Starting from any status other than ASSIGNED is rejected.</w:t>
      </w:r>
    </w:p>
    <w:p>
      <w:pPr>
        <w:pStyle w:val="Heading3"/>
      </w:pPr>
      <w:r>
        <w:t>FR-STF-04 — Add Feedback Response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Staff</w:t>
            </w:r>
          </w:p>
        </w:tc>
      </w:tr>
      <w:tr>
        <w:tc>
          <w:tcPr>
            <w:tcW w:type="dxa" w:w="5040"/>
            <w:vAlign w:val="top"/>
          </w:tcPr>
          <w:p>
            <w:r>
              <w:t>Description</w:t>
            </w:r>
          </w:p>
        </w:tc>
        <w:tc>
          <w:tcPr>
            <w:tcW w:type="dxa" w:w="5040"/>
            <w:vAlign w:val="top"/>
          </w:tcPr>
          <w:p>
            <w:r>
              <w:t>The system shall allow the current assigned Staff member to add a response to assigned feedback.</w:t>
            </w:r>
          </w:p>
        </w:tc>
      </w:tr>
    </w:tbl>
    <w:p>
      <w:r>
        <w:rPr>
          <w:b/>
        </w:rPr>
        <w:t>Preconditions</w:t>
      </w:r>
    </w:p>
    <w:p>
      <w:pPr>
        <w:pStyle w:val="ListBullet"/>
      </w:pPr>
      <w:r>
        <w:t>The Staff user is authenticated and active.</w:t>
      </w:r>
    </w:p>
    <w:p>
      <w:pPr>
        <w:pStyle w:val="ListBullet"/>
      </w:pPr>
      <w:r>
        <w:t>The feedback is assigned to this Staff user.</w:t>
      </w:r>
    </w:p>
    <w:p>
      <w:pPr>
        <w:pStyle w:val="ListBullet"/>
      </w:pPr>
      <w:r>
        <w:t>Status is ASSIGNED or IN_PROGRESS.</w:t>
      </w:r>
    </w:p>
    <w:p>
      <w:r>
        <w:rPr>
          <w:b/>
        </w:rPr>
        <w:t>Inputs / Validation</w:t>
      </w:r>
    </w:p>
    <w:p>
      <w:pPr>
        <w:pStyle w:val="ListBullet"/>
      </w:pPr>
      <w:r>
        <w:t>Response content: required, trimmed, 1–2000 characters.</w:t>
      </w:r>
    </w:p>
    <w:p>
      <w:r>
        <w:rPr>
          <w:b/>
        </w:rPr>
        <w:t>Required System Behavior</w:t>
      </w:r>
    </w:p>
    <w:p>
      <w:r>
        <w:t>1. Verify current assignment and allowed status.</w:t>
      </w:r>
    </w:p>
    <w:p>
      <w:r>
        <w:t>2. Validate response content.</w:t>
      </w:r>
    </w:p>
    <w:p>
      <w:r>
        <w:t>3. Record the response with author and timestamp.</w:t>
      </w:r>
    </w:p>
    <w:p>
      <w:r>
        <w:t>4. Allow multiple responses over the feedback lifetime.</w:t>
      </w:r>
    </w:p>
    <w:p>
      <w:r>
        <w:rPr>
          <w:b/>
        </w:rPr>
        <w:t>Postconditions</w:t>
      </w:r>
    </w:p>
    <w:p>
      <w:pPr>
        <w:pStyle w:val="ListBullet"/>
      </w:pPr>
      <w:r>
        <w:t>A new response is linked to the feedback and current Staff author.</w:t>
      </w:r>
    </w:p>
    <w:p>
      <w:r>
        <w:rPr>
          <w:b/>
        </w:rPr>
        <w:t>Acceptance Criteria</w:t>
      </w:r>
    </w:p>
    <w:p>
      <w:pPr>
        <w:pStyle w:val="ListBullet"/>
      </w:pPr>
      <w:r>
        <w:t>AC-STF-04-01: Assigned Staff can add a valid response while status is ASSIGNED or IN_PROGRESS.</w:t>
      </w:r>
    </w:p>
    <w:p>
      <w:pPr>
        <w:pStyle w:val="ListBullet"/>
      </w:pPr>
      <w:r>
        <w:t>AC-STF-04-02: Empty or oversized response content is rejected.</w:t>
      </w:r>
    </w:p>
    <w:p>
      <w:pPr>
        <w:pStyle w:val="ListBullet"/>
      </w:pPr>
      <w:r>
        <w:t>AC-STF-04-03: Unassigned Staff cannot add responses.</w:t>
      </w:r>
    </w:p>
    <w:p>
      <w:pPr>
        <w:pStyle w:val="ListBullet"/>
      </w:pPr>
      <w:r>
        <w:t>AC-STF-04-04: Responses cannot be added after CLOSED or CANCELLED.</w:t>
      </w:r>
    </w:p>
    <w:p>
      <w:pPr>
        <w:pStyle w:val="Heading3"/>
      </w:pPr>
      <w:r>
        <w:t>FR-STF-05 — Resolve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Staff</w:t>
            </w:r>
          </w:p>
        </w:tc>
      </w:tr>
      <w:tr>
        <w:tc>
          <w:tcPr>
            <w:tcW w:type="dxa" w:w="5040"/>
            <w:vAlign w:val="top"/>
          </w:tcPr>
          <w:p>
            <w:r>
              <w:t>Description</w:t>
            </w:r>
          </w:p>
        </w:tc>
        <w:tc>
          <w:tcPr>
            <w:tcW w:type="dxa" w:w="5040"/>
            <w:vAlign w:val="top"/>
          </w:tcPr>
          <w:p>
            <w:r>
              <w:t>The system shall allow the current assigned Staff member to resolve feedback that is IN_PROGRESS.</w:t>
            </w:r>
          </w:p>
        </w:tc>
      </w:tr>
    </w:tbl>
    <w:p>
      <w:r>
        <w:rPr>
          <w:b/>
        </w:rPr>
        <w:t>Preconditions</w:t>
      </w:r>
    </w:p>
    <w:p>
      <w:pPr>
        <w:pStyle w:val="ListBullet"/>
      </w:pPr>
      <w:r>
        <w:t>The Staff user is authenticated.</w:t>
      </w:r>
    </w:p>
    <w:p>
      <w:pPr>
        <w:pStyle w:val="ListBullet"/>
      </w:pPr>
      <w:r>
        <w:t>The feedback is assigned to this Staff user.</w:t>
      </w:r>
    </w:p>
    <w:p>
      <w:pPr>
        <w:pStyle w:val="ListBullet"/>
      </w:pPr>
      <w:r>
        <w:t>Status is IN_PROGRESS.</w:t>
      </w:r>
    </w:p>
    <w:p>
      <w:pPr>
        <w:pStyle w:val="ListBullet"/>
      </w:pPr>
      <w:r>
        <w:t>At least one Staff response/resolution exists.</w:t>
      </w:r>
    </w:p>
    <w:p>
      <w:r>
        <w:rPr>
          <w:b/>
        </w:rPr>
        <w:t>Inputs / Validation</w:t>
      </w:r>
    </w:p>
    <w:p>
      <w:pPr>
        <w:pStyle w:val="ListBullet"/>
      </w:pPr>
      <w:r>
        <w:t>Feedback identifier.</w:t>
      </w:r>
    </w:p>
    <w:p>
      <w:r>
        <w:rPr>
          <w:b/>
        </w:rPr>
        <w:t>Required System Behavior</w:t>
      </w:r>
    </w:p>
    <w:p>
      <w:r>
        <w:t>1. Verify assignment, status, and response requirement.</w:t>
      </w:r>
    </w:p>
    <w:p>
      <w:r>
        <w:t>2. Change status from IN_PROGRESS to RESOLVED.</w:t>
      </w:r>
    </w:p>
    <w:p>
      <w:r>
        <w:t>3. Record the status change in history.</w:t>
      </w:r>
    </w:p>
    <w:p>
      <w:r>
        <w:rPr>
          <w:b/>
        </w:rPr>
        <w:t>Postconditions</w:t>
      </w:r>
    </w:p>
    <w:p>
      <w:pPr>
        <w:pStyle w:val="ListBullet"/>
      </w:pPr>
      <w:r>
        <w:t>The feedback is RESOLVED and awaits Manager closure.</w:t>
      </w:r>
    </w:p>
    <w:p>
      <w:r>
        <w:rPr>
          <w:b/>
        </w:rPr>
        <w:t>Acceptance Criteria</w:t>
      </w:r>
    </w:p>
    <w:p>
      <w:pPr>
        <w:pStyle w:val="ListBullet"/>
      </w:pPr>
      <w:r>
        <w:t>AC-STF-05-01: Assigned Staff can resolve IN_PROGRESS feedback when a response exists.</w:t>
      </w:r>
    </w:p>
    <w:p>
      <w:pPr>
        <w:pStyle w:val="ListBullet"/>
      </w:pPr>
      <w:r>
        <w:t>AC-STF-05-02: Resolve is rejected when no Staff response/resolution exists.</w:t>
      </w:r>
    </w:p>
    <w:p>
      <w:pPr>
        <w:pStyle w:val="ListBullet"/>
      </w:pPr>
      <w:r>
        <w:t>AC-STF-05-03: Resolve is rejected for an unassigned Staff user.</w:t>
      </w:r>
    </w:p>
    <w:p>
      <w:pPr>
        <w:pStyle w:val="ListBullet"/>
      </w:pPr>
      <w:r>
        <w:t>AC-STF-05-04: Resolve is rejected from any status other than IN_PROGRESS.</w:t>
      </w:r>
    </w:p>
    <w:p>
      <w:pPr>
        <w:pStyle w:val="Heading2"/>
      </w:pPr>
      <w:r>
        <w:t>6.4 Manager Functions</w:t>
      </w:r>
    </w:p>
    <w:p>
      <w:pPr>
        <w:pStyle w:val="Heading3"/>
      </w:pPr>
      <w:r>
        <w:t>FR-MGR-01 — View All Operational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Manager</w:t>
            </w:r>
          </w:p>
        </w:tc>
      </w:tr>
      <w:tr>
        <w:tc>
          <w:tcPr>
            <w:tcW w:type="dxa" w:w="5040"/>
            <w:vAlign w:val="top"/>
          </w:tcPr>
          <w:p>
            <w:r>
              <w:t>Description</w:t>
            </w:r>
          </w:p>
        </w:tc>
        <w:tc>
          <w:tcPr>
            <w:tcW w:type="dxa" w:w="5040"/>
            <w:vAlign w:val="top"/>
          </w:tcPr>
          <w:p>
            <w:r>
              <w:t>The system shall allow a Manager to view feedback across the operational workflow.</w:t>
            </w:r>
          </w:p>
        </w:tc>
      </w:tr>
    </w:tbl>
    <w:p>
      <w:r>
        <w:rPr>
          <w:b/>
        </w:rPr>
        <w:t>Preconditions</w:t>
      </w:r>
    </w:p>
    <w:p>
      <w:pPr>
        <w:pStyle w:val="ListBullet"/>
      </w:pPr>
      <w:r>
        <w:t>The Manager is authenticated and active.</w:t>
      </w:r>
    </w:p>
    <w:p>
      <w:r>
        <w:rPr>
          <w:b/>
        </w:rPr>
        <w:t>Inputs / Validation</w:t>
      </w:r>
    </w:p>
    <w:p>
      <w:pPr>
        <w:pStyle w:val="ListBullet"/>
      </w:pPr>
      <w:r>
        <w:t>Optional search/filter criteria.</w:t>
      </w:r>
    </w:p>
    <w:p>
      <w:r>
        <w:rPr>
          <w:b/>
        </w:rPr>
        <w:t>Required System Behavior</w:t>
      </w:r>
    </w:p>
    <w:p>
      <w:r>
        <w:t>1. Return feedback across all Customers and Staff assignments.</w:t>
      </w:r>
    </w:p>
    <w:p>
      <w:r>
        <w:t>2. Provide key operational information including owner/customer reference, assignee, category, rating, status, and timestamps.</w:t>
      </w:r>
    </w:p>
    <w:p>
      <w:r>
        <w:rPr>
          <w:b/>
        </w:rPr>
        <w:t>Postconditions</w:t>
      </w:r>
    </w:p>
    <w:p>
      <w:pPr>
        <w:pStyle w:val="ListBullet"/>
      </w:pPr>
      <w:r>
        <w:t>No data is modified.</w:t>
      </w:r>
    </w:p>
    <w:p>
      <w:r>
        <w:rPr>
          <w:b/>
        </w:rPr>
        <w:t>Acceptance Criteria</w:t>
      </w:r>
    </w:p>
    <w:p>
      <w:pPr>
        <w:pStyle w:val="ListBullet"/>
      </w:pPr>
      <w:r>
        <w:t>AC-MGR-01-01: Manager can view submitted, assigned, in-progress, resolved, closed, and cancelled feedback.</w:t>
      </w:r>
    </w:p>
    <w:p>
      <w:pPr>
        <w:pStyle w:val="Heading3"/>
      </w:pPr>
      <w:r>
        <w:t>FR-MGR-02 — Search and Filter Operational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Should Have</w:t>
            </w:r>
          </w:p>
        </w:tc>
      </w:tr>
      <w:tr>
        <w:tc>
          <w:tcPr>
            <w:tcW w:type="dxa" w:w="5040"/>
            <w:vAlign w:val="top"/>
          </w:tcPr>
          <w:p>
            <w:r>
              <w:t>Primary Actor(s)</w:t>
            </w:r>
          </w:p>
        </w:tc>
        <w:tc>
          <w:tcPr>
            <w:tcW w:type="dxa" w:w="5040"/>
            <w:vAlign w:val="top"/>
          </w:tcPr>
          <w:p>
            <w:r>
              <w:t>Manager</w:t>
            </w:r>
          </w:p>
        </w:tc>
      </w:tr>
      <w:tr>
        <w:tc>
          <w:tcPr>
            <w:tcW w:type="dxa" w:w="5040"/>
            <w:vAlign w:val="top"/>
          </w:tcPr>
          <w:p>
            <w:r>
              <w:t>Description</w:t>
            </w:r>
          </w:p>
        </w:tc>
        <w:tc>
          <w:tcPr>
            <w:tcW w:type="dxa" w:w="5040"/>
            <w:vAlign w:val="top"/>
          </w:tcPr>
          <w:p>
            <w:r>
              <w:t>The system shall allow a Manager to search and filter operational feedback.</w:t>
            </w:r>
          </w:p>
        </w:tc>
      </w:tr>
    </w:tbl>
    <w:p>
      <w:r>
        <w:rPr>
          <w:b/>
        </w:rPr>
        <w:t>Preconditions</w:t>
      </w:r>
    </w:p>
    <w:p>
      <w:pPr>
        <w:pStyle w:val="ListBullet"/>
      </w:pPr>
      <w:r>
        <w:t>The Manager is authenticated.</w:t>
      </w:r>
    </w:p>
    <w:p>
      <w:r>
        <w:rPr>
          <w:b/>
        </w:rPr>
        <w:t>Inputs / Validation</w:t>
      </w:r>
    </w:p>
    <w:p>
      <w:pPr>
        <w:pStyle w:val="ListBullet"/>
      </w:pPr>
      <w:r>
        <w:t>Search by title or allowed identifying text.</w:t>
      </w:r>
    </w:p>
    <w:p>
      <w:pPr>
        <w:pStyle w:val="ListBullet"/>
      </w:pPr>
      <w:r>
        <w:t>Filter by status, category, assigned Staff, and date range when supported by the interface specification.</w:t>
      </w:r>
    </w:p>
    <w:p>
      <w:r>
        <w:rPr>
          <w:b/>
        </w:rPr>
        <w:t>Required System Behavior</w:t>
      </w:r>
    </w:p>
    <w:p>
      <w:r>
        <w:t>1. Apply the supplied criteria to the Manager's all-feedback view.</w:t>
      </w:r>
    </w:p>
    <w:p>
      <w:r>
        <w:t>2. Return only matching feedback.</w:t>
      </w:r>
    </w:p>
    <w:p>
      <w:r>
        <w:rPr>
          <w:b/>
        </w:rPr>
        <w:t>Postconditions</w:t>
      </w:r>
    </w:p>
    <w:p>
      <w:pPr>
        <w:pStyle w:val="ListBullet"/>
      </w:pPr>
      <w:r>
        <w:t>No data is modified.</w:t>
      </w:r>
    </w:p>
    <w:p>
      <w:r>
        <w:rPr>
          <w:b/>
        </w:rPr>
        <w:t>Acceptance Criteria</w:t>
      </w:r>
    </w:p>
    <w:p>
      <w:pPr>
        <w:pStyle w:val="ListBullet"/>
      </w:pPr>
      <w:r>
        <w:t>AC-MGR-02-01: Supported criteria correctly narrow results.</w:t>
      </w:r>
    </w:p>
    <w:p>
      <w:pPr>
        <w:pStyle w:val="ListBullet"/>
      </w:pPr>
      <w:r>
        <w:t>AC-MGR-02-02: Clearing filters restores the unfiltered result set.</w:t>
      </w:r>
    </w:p>
    <w:p>
      <w:pPr>
        <w:pStyle w:val="Heading3"/>
      </w:pPr>
      <w:r>
        <w:t>FR-MGR-03 — Assign Submitted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Manager</w:t>
            </w:r>
          </w:p>
        </w:tc>
      </w:tr>
      <w:tr>
        <w:tc>
          <w:tcPr>
            <w:tcW w:type="dxa" w:w="5040"/>
            <w:vAlign w:val="top"/>
          </w:tcPr>
          <w:p>
            <w:r>
              <w:t>Description</w:t>
            </w:r>
          </w:p>
        </w:tc>
        <w:tc>
          <w:tcPr>
            <w:tcW w:type="dxa" w:w="5040"/>
            <w:vAlign w:val="top"/>
          </w:tcPr>
          <w:p>
            <w:r>
              <w:t>The system shall allow a Manager to assign SUBMITTED feedback to an active Staff user.</w:t>
            </w:r>
          </w:p>
        </w:tc>
      </w:tr>
    </w:tbl>
    <w:p>
      <w:r>
        <w:rPr>
          <w:b/>
        </w:rPr>
        <w:t>Preconditions</w:t>
      </w:r>
    </w:p>
    <w:p>
      <w:pPr>
        <w:pStyle w:val="ListBullet"/>
      </w:pPr>
      <w:r>
        <w:t>The Manager is authenticated.</w:t>
      </w:r>
    </w:p>
    <w:p>
      <w:pPr>
        <w:pStyle w:val="ListBullet"/>
      </w:pPr>
      <w:r>
        <w:t>Feedback status is SUBMITTED.</w:t>
      </w:r>
    </w:p>
    <w:p>
      <w:pPr>
        <w:pStyle w:val="ListBullet"/>
      </w:pPr>
      <w:r>
        <w:t>Selected assignee is an active STAFF account.</w:t>
      </w:r>
    </w:p>
    <w:p>
      <w:r>
        <w:rPr>
          <w:b/>
        </w:rPr>
        <w:t>Inputs / Validation</w:t>
      </w:r>
    </w:p>
    <w:p>
      <w:pPr>
        <w:pStyle w:val="ListBullet"/>
      </w:pPr>
      <w:r>
        <w:t>Feedback identifier; Staff user identifier.</w:t>
      </w:r>
    </w:p>
    <w:p>
      <w:r>
        <w:rPr>
          <w:b/>
        </w:rPr>
        <w:t>Required System Behavior</w:t>
      </w:r>
    </w:p>
    <w:p>
      <w:r>
        <w:t>1. Verify feedback status.</w:t>
      </w:r>
    </w:p>
    <w:p>
      <w:r>
        <w:t>2. Verify selected user exists, is active, and has role STAFF.</w:t>
      </w:r>
    </w:p>
    <w:p>
      <w:r>
        <w:t>3. Set the current assignee.</w:t>
      </w:r>
    </w:p>
    <w:p>
      <w:r>
        <w:t>4. Record who performed the assignment and the assignment time.</w:t>
      </w:r>
    </w:p>
    <w:p>
      <w:r>
        <w:t>5. Change status from SUBMITTED to ASSIGNED.</w:t>
      </w:r>
    </w:p>
    <w:p>
      <w:r>
        <w:t>6. Record the status change in history.</w:t>
      </w:r>
    </w:p>
    <w:p>
      <w:r>
        <w:rPr>
          <w:b/>
        </w:rPr>
        <w:t>Postconditions</w:t>
      </w:r>
    </w:p>
    <w:p>
      <w:pPr>
        <w:pStyle w:val="ListBullet"/>
      </w:pPr>
      <w:r>
        <w:t>The feedback is ASSIGNED to the selected Staff user.</w:t>
      </w:r>
    </w:p>
    <w:p>
      <w:r>
        <w:rPr>
          <w:b/>
        </w:rPr>
        <w:t>Acceptance Criteria</w:t>
      </w:r>
    </w:p>
    <w:p>
      <w:pPr>
        <w:pStyle w:val="ListBullet"/>
      </w:pPr>
      <w:r>
        <w:t>AC-MGR-03-01: Manager can assign SUBMITTED feedback to active Staff.</w:t>
      </w:r>
    </w:p>
    <w:p>
      <w:pPr>
        <w:pStyle w:val="ListBullet"/>
      </w:pPr>
      <w:r>
        <w:t>AC-MGR-03-02: Assignment to inactive or non-Staff users is rejected.</w:t>
      </w:r>
    </w:p>
    <w:p>
      <w:pPr>
        <w:pStyle w:val="ListBullet"/>
      </w:pPr>
      <w:r>
        <w:t>AC-MGR-03-03: Initial assignment of non-SUBMITTED feedback is rejected.</w:t>
      </w:r>
    </w:p>
    <w:p>
      <w:pPr>
        <w:pStyle w:val="Heading3"/>
      </w:pPr>
      <w:r>
        <w:t>FR-MGR-04 — Reassign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Manager</w:t>
            </w:r>
          </w:p>
        </w:tc>
      </w:tr>
      <w:tr>
        <w:tc>
          <w:tcPr>
            <w:tcW w:type="dxa" w:w="5040"/>
            <w:vAlign w:val="top"/>
          </w:tcPr>
          <w:p>
            <w:r>
              <w:t>Description</w:t>
            </w:r>
          </w:p>
        </w:tc>
        <w:tc>
          <w:tcPr>
            <w:tcW w:type="dxa" w:w="5040"/>
            <w:vAlign w:val="top"/>
          </w:tcPr>
          <w:p>
            <w:r>
              <w:t>The system shall allow a Manager to reassign ASSIGNED or IN_PROGRESS feedback to another active Staff user.</w:t>
            </w:r>
          </w:p>
        </w:tc>
      </w:tr>
    </w:tbl>
    <w:p>
      <w:r>
        <w:rPr>
          <w:b/>
        </w:rPr>
        <w:t>Preconditions</w:t>
      </w:r>
    </w:p>
    <w:p>
      <w:pPr>
        <w:pStyle w:val="ListBullet"/>
      </w:pPr>
      <w:r>
        <w:t>The Manager is authenticated.</w:t>
      </w:r>
    </w:p>
    <w:p>
      <w:pPr>
        <w:pStyle w:val="ListBullet"/>
      </w:pPr>
      <w:r>
        <w:t>Feedback status is ASSIGNED or IN_PROGRESS.</w:t>
      </w:r>
    </w:p>
    <w:p>
      <w:pPr>
        <w:pStyle w:val="ListBullet"/>
      </w:pPr>
      <w:r>
        <w:t>New assignee is an active STAFF account.</w:t>
      </w:r>
    </w:p>
    <w:p>
      <w:r>
        <w:rPr>
          <w:b/>
        </w:rPr>
        <w:t>Inputs / Validation</w:t>
      </w:r>
    </w:p>
    <w:p>
      <w:pPr>
        <w:pStyle w:val="ListBullet"/>
      </w:pPr>
      <w:r>
        <w:t>Feedback identifier; new Staff user identifier.</w:t>
      </w:r>
    </w:p>
    <w:p>
      <w:r>
        <w:rPr>
          <w:b/>
        </w:rPr>
        <w:t>Required System Behavior</w:t>
      </w:r>
    </w:p>
    <w:p>
      <w:r>
        <w:t>1. Verify status and selected Staff eligibility.</w:t>
      </w:r>
    </w:p>
    <w:p>
      <w:r>
        <w:t>2. Replace the current assignee with the new Staff user.</w:t>
      </w:r>
    </w:p>
    <w:p>
      <w:r>
        <w:t>3. Record the reassignment actor and time.</w:t>
      </w:r>
    </w:p>
    <w:p>
      <w:r>
        <w:t>4. Set the feedback status to ASSIGNED.</w:t>
      </w:r>
    </w:p>
    <w:p>
      <w:r>
        <w:t>5. Record the lifecycle change in history when status changes.</w:t>
      </w:r>
    </w:p>
    <w:p>
      <w:r>
        <w:rPr>
          <w:b/>
        </w:rPr>
        <w:t>Postconditions</w:t>
      </w:r>
    </w:p>
    <w:p>
      <w:pPr>
        <w:pStyle w:val="ListBullet"/>
      </w:pPr>
      <w:r>
        <w:t>The new Staff user becomes the current assignee and must start processing before resolving.</w:t>
      </w:r>
    </w:p>
    <w:p>
      <w:r>
        <w:rPr>
          <w:b/>
        </w:rPr>
        <w:t>Acceptance Criteria</w:t>
      </w:r>
    </w:p>
    <w:p>
      <w:pPr>
        <w:pStyle w:val="ListBullet"/>
      </w:pPr>
      <w:r>
        <w:t>AC-MGR-04-01: Manager can reassign ASSIGNED feedback.</w:t>
      </w:r>
    </w:p>
    <w:p>
      <w:pPr>
        <w:pStyle w:val="ListBullet"/>
      </w:pPr>
      <w:r>
        <w:t>AC-MGR-04-02: Manager can reassign IN_PROGRESS feedback and the new status becomes ASSIGNED.</w:t>
      </w:r>
    </w:p>
    <w:p>
      <w:pPr>
        <w:pStyle w:val="ListBullet"/>
      </w:pPr>
      <w:r>
        <w:t>AC-MGR-04-03: Reassignment to inactive or non-Staff users is rejected.</w:t>
      </w:r>
    </w:p>
    <w:p>
      <w:pPr>
        <w:pStyle w:val="ListBullet"/>
      </w:pPr>
      <w:r>
        <w:t>AC-MGR-04-04: Reassignment of CLOSED or CANCELLED feedback is rejected.</w:t>
      </w:r>
    </w:p>
    <w:p>
      <w:pPr>
        <w:pStyle w:val="Heading3"/>
      </w:pPr>
      <w:r>
        <w:t>FR-MGR-05 — Close Resolved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Manager</w:t>
            </w:r>
          </w:p>
        </w:tc>
      </w:tr>
      <w:tr>
        <w:tc>
          <w:tcPr>
            <w:tcW w:type="dxa" w:w="5040"/>
            <w:vAlign w:val="top"/>
          </w:tcPr>
          <w:p>
            <w:r>
              <w:t>Description</w:t>
            </w:r>
          </w:p>
        </w:tc>
        <w:tc>
          <w:tcPr>
            <w:tcW w:type="dxa" w:w="5040"/>
            <w:vAlign w:val="top"/>
          </w:tcPr>
          <w:p>
            <w:r>
              <w:t>The system shall allow a Manager to close feedback that has been resolved.</w:t>
            </w:r>
          </w:p>
        </w:tc>
      </w:tr>
    </w:tbl>
    <w:p>
      <w:r>
        <w:rPr>
          <w:b/>
        </w:rPr>
        <w:t>Preconditions</w:t>
      </w:r>
    </w:p>
    <w:p>
      <w:pPr>
        <w:pStyle w:val="ListBullet"/>
      </w:pPr>
      <w:r>
        <w:t>The Manager is authenticated.</w:t>
      </w:r>
    </w:p>
    <w:p>
      <w:pPr>
        <w:pStyle w:val="ListBullet"/>
      </w:pPr>
      <w:r>
        <w:t>Feedback status is RESOLVED.</w:t>
      </w:r>
    </w:p>
    <w:p>
      <w:r>
        <w:rPr>
          <w:b/>
        </w:rPr>
        <w:t>Inputs / Validation</w:t>
      </w:r>
    </w:p>
    <w:p>
      <w:pPr>
        <w:pStyle w:val="ListBullet"/>
      </w:pPr>
      <w:r>
        <w:t>Feedback identifier.</w:t>
      </w:r>
    </w:p>
    <w:p>
      <w:r>
        <w:rPr>
          <w:b/>
        </w:rPr>
        <w:t>Required System Behavior</w:t>
      </w:r>
    </w:p>
    <w:p>
      <w:r>
        <w:t>1. Verify the current status is RESOLVED.</w:t>
      </w:r>
    </w:p>
    <w:p>
      <w:r>
        <w:t>2. Change status from RESOLVED to CLOSED.</w:t>
      </w:r>
    </w:p>
    <w:p>
      <w:r>
        <w:t>3. Record the status change in history.</w:t>
      </w:r>
    </w:p>
    <w:p>
      <w:r>
        <w:t>4. Make the feedback read-only for normal operations.</w:t>
      </w:r>
    </w:p>
    <w:p>
      <w:r>
        <w:rPr>
          <w:b/>
        </w:rPr>
        <w:t>Postconditions</w:t>
      </w:r>
    </w:p>
    <w:p>
      <w:pPr>
        <w:pStyle w:val="ListBullet"/>
      </w:pPr>
      <w:r>
        <w:t>The feedback is CLOSED.</w:t>
      </w:r>
    </w:p>
    <w:p>
      <w:r>
        <w:rPr>
          <w:b/>
        </w:rPr>
        <w:t>Acceptance Criteria</w:t>
      </w:r>
    </w:p>
    <w:p>
      <w:pPr>
        <w:pStyle w:val="ListBullet"/>
      </w:pPr>
      <w:r>
        <w:t>AC-MGR-05-01: Manager can close RESOLVED feedback.</w:t>
      </w:r>
    </w:p>
    <w:p>
      <w:pPr>
        <w:pStyle w:val="ListBullet"/>
      </w:pPr>
      <w:r>
        <w:t>AC-MGR-05-02: Close from SUBMITTED, ASSIGNED, IN_PROGRESS, CANCELLED, or CLOSED is rejected.</w:t>
      </w:r>
    </w:p>
    <w:p>
      <w:pPr>
        <w:pStyle w:val="ListBullet"/>
      </w:pPr>
      <w:r>
        <w:t>AC-MGR-05-03: Closed feedback is read-only.</w:t>
      </w:r>
    </w:p>
    <w:p>
      <w:pPr>
        <w:pStyle w:val="Heading3"/>
      </w:pPr>
      <w:r>
        <w:t>FR-MGR-06 — View Operational Dashboard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Should Have</w:t>
            </w:r>
          </w:p>
        </w:tc>
      </w:tr>
      <w:tr>
        <w:tc>
          <w:tcPr>
            <w:tcW w:type="dxa" w:w="5040"/>
            <w:vAlign w:val="top"/>
          </w:tcPr>
          <w:p>
            <w:r>
              <w:t>Primary Actor(s)</w:t>
            </w:r>
          </w:p>
        </w:tc>
        <w:tc>
          <w:tcPr>
            <w:tcW w:type="dxa" w:w="5040"/>
            <w:vAlign w:val="top"/>
          </w:tcPr>
          <w:p>
            <w:r>
              <w:t>Manager</w:t>
            </w:r>
          </w:p>
        </w:tc>
      </w:tr>
      <w:tr>
        <w:tc>
          <w:tcPr>
            <w:tcW w:type="dxa" w:w="5040"/>
            <w:vAlign w:val="top"/>
          </w:tcPr>
          <w:p>
            <w:r>
              <w:t>Description</w:t>
            </w:r>
          </w:p>
        </w:tc>
        <w:tc>
          <w:tcPr>
            <w:tcW w:type="dxa" w:w="5040"/>
            <w:vAlign w:val="top"/>
          </w:tcPr>
          <w:p>
            <w:r>
              <w:t>The system shall provide a basic operational dashboard for Managers.</w:t>
            </w:r>
          </w:p>
        </w:tc>
      </w:tr>
    </w:tbl>
    <w:p>
      <w:r>
        <w:rPr>
          <w:b/>
        </w:rPr>
        <w:t>Preconditions</w:t>
      </w:r>
    </w:p>
    <w:p>
      <w:pPr>
        <w:pStyle w:val="ListBullet"/>
      </w:pPr>
      <w:r>
        <w:t>The Manager is authenticated.</w:t>
      </w:r>
    </w:p>
    <w:p>
      <w:r>
        <w:rPr>
          <w:b/>
        </w:rPr>
        <w:t>Inputs / Validation</w:t>
      </w:r>
    </w:p>
    <w:p>
      <w:pPr>
        <w:pStyle w:val="ListBullet"/>
      </w:pPr>
      <w:r>
        <w:t>No mandatory business input.</w:t>
      </w:r>
    </w:p>
    <w:p>
      <w:r>
        <w:rPr>
          <w:b/>
        </w:rPr>
        <w:t>Required System Behavior</w:t>
      </w:r>
    </w:p>
    <w:p>
      <w:r>
        <w:t>1. Show total feedback counts by status.</w:t>
      </w:r>
    </w:p>
    <w:p>
      <w:r>
        <w:t>2. Show total open feedback, defined as SUBMITTED + ASSIGNED + IN_PROGRESS + RESOLVED.</w:t>
      </w:r>
    </w:p>
    <w:p>
      <w:r>
        <w:t>3. Show basic Staff workload counts based on current assignments.</w:t>
      </w:r>
    </w:p>
    <w:p>
      <w:r>
        <w:t>4. Use current system data rather than manually entered dashboard values.</w:t>
      </w:r>
    </w:p>
    <w:p>
      <w:r>
        <w:rPr>
          <w:b/>
        </w:rPr>
        <w:t>Postconditions</w:t>
      </w:r>
    </w:p>
    <w:p>
      <w:pPr>
        <w:pStyle w:val="ListBullet"/>
      </w:pPr>
      <w:r>
        <w:t>No data is modified.</w:t>
      </w:r>
    </w:p>
    <w:p>
      <w:r>
        <w:rPr>
          <w:b/>
        </w:rPr>
        <w:t>Acceptance Criteria</w:t>
      </w:r>
    </w:p>
    <w:p>
      <w:pPr>
        <w:pStyle w:val="ListBullet"/>
      </w:pPr>
      <w:r>
        <w:t>AC-MGR-06-01: Dashboard counts match the underlying feedback data.</w:t>
      </w:r>
    </w:p>
    <w:p>
      <w:pPr>
        <w:pStyle w:val="ListBullet"/>
      </w:pPr>
      <w:r>
        <w:t>AC-MGR-06-02: Only authorized Managers can access the operational dashboard.</w:t>
      </w:r>
    </w:p>
    <w:p>
      <w:pPr>
        <w:pStyle w:val="Heading2"/>
      </w:pPr>
      <w:r>
        <w:t>6.5 Admin Functions</w:t>
      </w:r>
    </w:p>
    <w:p>
      <w:pPr>
        <w:pStyle w:val="Heading3"/>
      </w:pPr>
      <w:r>
        <w:t>FR-ADM-01 — Manage User Accounts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Admin</w:t>
            </w:r>
          </w:p>
        </w:tc>
      </w:tr>
      <w:tr>
        <w:tc>
          <w:tcPr>
            <w:tcW w:type="dxa" w:w="5040"/>
            <w:vAlign w:val="top"/>
          </w:tcPr>
          <w:p>
            <w:r>
              <w:t>Description</w:t>
            </w:r>
          </w:p>
        </w:tc>
        <w:tc>
          <w:tcPr>
            <w:tcW w:type="dxa" w:w="5040"/>
            <w:vAlign w:val="top"/>
          </w:tcPr>
          <w:p>
            <w:r>
              <w:t>The system shall allow Admins to maintain system user accounts within the Version 1 role model.</w:t>
            </w:r>
          </w:p>
        </w:tc>
      </w:tr>
    </w:tbl>
    <w:p>
      <w:r>
        <w:rPr>
          <w:b/>
        </w:rPr>
        <w:t>Preconditions</w:t>
      </w:r>
    </w:p>
    <w:p>
      <w:pPr>
        <w:pStyle w:val="ListBullet"/>
      </w:pPr>
      <w:r>
        <w:t>The Admin is authenticated and active.</w:t>
      </w:r>
    </w:p>
    <w:p>
      <w:r>
        <w:rPr>
          <w:b/>
        </w:rPr>
        <w:t>Inputs / Validation</w:t>
      </w:r>
    </w:p>
    <w:p>
      <w:pPr>
        <w:pStyle w:val="ListBullet"/>
      </w:pPr>
      <w:r>
        <w:t>Create internal account: full name, email, initial password, role STAFF or MANAGER.</w:t>
      </w:r>
    </w:p>
    <w:p>
      <w:pPr>
        <w:pStyle w:val="ListBullet"/>
      </w:pPr>
      <w:r>
        <w:t>Account activation status.</w:t>
      </w:r>
    </w:p>
    <w:p>
      <w:pPr>
        <w:pStyle w:val="ListBullet"/>
      </w:pPr>
      <w:r>
        <w:t>Search/filter criteria for user list.</w:t>
      </w:r>
    </w:p>
    <w:p>
      <w:r>
        <w:rPr>
          <w:b/>
        </w:rPr>
        <w:t>Required System Behavior</w:t>
      </w:r>
    </w:p>
    <w:p>
      <w:r>
        <w:t>1. View user accounts.</w:t>
      </w:r>
    </w:p>
    <w:p>
      <w:r>
        <w:t>2. Create Staff or Manager accounts with unique email validation.</w:t>
      </w:r>
    </w:p>
    <w:p>
      <w:r>
        <w:t>3. Activate or deactivate user accounts.</w:t>
      </w:r>
    </w:p>
    <w:p>
      <w:r>
        <w:t>4. Do not physically delete users referenced by historical records.</w:t>
      </w:r>
    </w:p>
    <w:p>
      <w:r>
        <w:t>5. Do not allow normal Customer registration to create Staff, Manager, or Admin roles.</w:t>
      </w:r>
    </w:p>
    <w:p>
      <w:r>
        <w:rPr>
          <w:b/>
        </w:rPr>
        <w:t>Postconditions</w:t>
      </w:r>
    </w:p>
    <w:p>
      <w:pPr>
        <w:pStyle w:val="ListBullet"/>
      </w:pPr>
      <w:r>
        <w:t>User master data reflects successful allowed changes.</w:t>
      </w:r>
    </w:p>
    <w:p>
      <w:r>
        <w:rPr>
          <w:b/>
        </w:rPr>
        <w:t>Acceptance Criteria</w:t>
      </w:r>
    </w:p>
    <w:p>
      <w:pPr>
        <w:pStyle w:val="ListBullet"/>
      </w:pPr>
      <w:r>
        <w:t>AC-ADM-01-01: Admin can create valid Staff and Manager accounts.</w:t>
      </w:r>
    </w:p>
    <w:p>
      <w:pPr>
        <w:pStyle w:val="ListBullet"/>
      </w:pPr>
      <w:r>
        <w:t>AC-ADM-01-02: Duplicate emails are rejected.</w:t>
      </w:r>
    </w:p>
    <w:p>
      <w:pPr>
        <w:pStyle w:val="ListBullet"/>
      </w:pPr>
      <w:r>
        <w:t>AC-ADM-01-03: Admin can activate and deactivate accounts.</w:t>
      </w:r>
    </w:p>
    <w:p>
      <w:pPr>
        <w:pStyle w:val="ListBullet"/>
      </w:pPr>
      <w:r>
        <w:t>AC-ADM-01-04: Deactivated users cannot log in.</w:t>
      </w:r>
    </w:p>
    <w:p>
      <w:pPr>
        <w:pStyle w:val="ListBullet"/>
      </w:pPr>
      <w:r>
        <w:t>AC-ADM-01-05: Historical feedback, assignment, response, and status records remain intact after deactivation.</w:t>
      </w:r>
    </w:p>
    <w:p>
      <w:pPr>
        <w:pStyle w:val="Heading3"/>
      </w:pPr>
      <w:r>
        <w:t>FR-ADM-02 — Manage Feedback Categories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Admin</w:t>
            </w:r>
          </w:p>
        </w:tc>
      </w:tr>
      <w:tr>
        <w:tc>
          <w:tcPr>
            <w:tcW w:type="dxa" w:w="5040"/>
            <w:vAlign w:val="top"/>
          </w:tcPr>
          <w:p>
            <w:r>
              <w:t>Description</w:t>
            </w:r>
          </w:p>
        </w:tc>
        <w:tc>
          <w:tcPr>
            <w:tcW w:type="dxa" w:w="5040"/>
            <w:vAlign w:val="top"/>
          </w:tcPr>
          <w:p>
            <w:r>
              <w:t>The system shall allow Admins to maintain feedback categories.</w:t>
            </w:r>
          </w:p>
        </w:tc>
      </w:tr>
    </w:tbl>
    <w:p>
      <w:r>
        <w:rPr>
          <w:b/>
        </w:rPr>
        <w:t>Preconditions</w:t>
      </w:r>
    </w:p>
    <w:p>
      <w:pPr>
        <w:pStyle w:val="ListBullet"/>
      </w:pPr>
      <w:r>
        <w:t>The Admin is authenticated and active.</w:t>
      </w:r>
    </w:p>
    <w:p>
      <w:r>
        <w:rPr>
          <w:b/>
        </w:rPr>
        <w:t>Inputs / Validation</w:t>
      </w:r>
    </w:p>
    <w:p>
      <w:pPr>
        <w:pStyle w:val="ListBullet"/>
      </w:pPr>
      <w:r>
        <w:t>Category name: required, trimmed, 2–100 characters, unique using case-insensitive comparison.</w:t>
      </w:r>
    </w:p>
    <w:p>
      <w:pPr>
        <w:pStyle w:val="ListBullet"/>
      </w:pPr>
      <w:r>
        <w:t>Description: optional, maximum 500 characters.</w:t>
      </w:r>
    </w:p>
    <w:p>
      <w:pPr>
        <w:pStyle w:val="ListBullet"/>
      </w:pPr>
      <w:r>
        <w:t>Active status.</w:t>
      </w:r>
    </w:p>
    <w:p>
      <w:r>
        <w:rPr>
          <w:b/>
        </w:rPr>
        <w:t>Required System Behavior</w:t>
      </w:r>
    </w:p>
    <w:p>
      <w:r>
        <w:t>1. View categories.</w:t>
      </w:r>
    </w:p>
    <w:p>
      <w:r>
        <w:t>2. Create a category.</w:t>
      </w:r>
    </w:p>
    <w:p>
      <w:r>
        <w:t>3. Update category name and description subject to uniqueness rules.</w:t>
      </w:r>
    </w:p>
    <w:p>
      <w:r>
        <w:t>4. Activate or deactivate a category.</w:t>
      </w:r>
    </w:p>
    <w:p>
      <w:r>
        <w:t>5. Do not physically delete categories referenced by feedback.</w:t>
      </w:r>
    </w:p>
    <w:p>
      <w:r>
        <w:rPr>
          <w:b/>
        </w:rPr>
        <w:t>Postconditions</w:t>
      </w:r>
    </w:p>
    <w:p>
      <w:pPr>
        <w:pStyle w:val="ListBullet"/>
      </w:pPr>
      <w:r>
        <w:t>Category master data reflects successful allowed changes.</w:t>
      </w:r>
    </w:p>
    <w:p>
      <w:r>
        <w:rPr>
          <w:b/>
        </w:rPr>
        <w:t>Acceptance Criteria</w:t>
      </w:r>
    </w:p>
    <w:p>
      <w:pPr>
        <w:pStyle w:val="ListBullet"/>
      </w:pPr>
      <w:r>
        <w:t>AC-ADM-02-01: Admin can create a valid unique category.</w:t>
      </w:r>
    </w:p>
    <w:p>
      <w:pPr>
        <w:pStyle w:val="ListBullet"/>
      </w:pPr>
      <w:r>
        <w:t>AC-ADM-02-02: Duplicate category names are rejected case-insensitively.</w:t>
      </w:r>
    </w:p>
    <w:p>
      <w:pPr>
        <w:pStyle w:val="ListBullet"/>
      </w:pPr>
      <w:r>
        <w:t>AC-ADM-02-03: Inactive categories cannot be selected for new feedback.</w:t>
      </w:r>
    </w:p>
    <w:p>
      <w:pPr>
        <w:pStyle w:val="ListBullet"/>
      </w:pPr>
      <w:r>
        <w:t>AC-ADM-02-04: Historical feedback keeps its original category reference even if that category becomes inactive.</w:t>
      </w:r>
    </w:p>
    <w:p>
      <w:pPr>
        <w:pStyle w:val="Heading2"/>
      </w:pPr>
      <w:r>
        <w:t>6.6 System Traceability Functions</w:t>
      </w:r>
    </w:p>
    <w:p>
      <w:pPr>
        <w:pStyle w:val="Heading3"/>
      </w:pPr>
      <w:r>
        <w:t>FR-SYS-01 — Record Feedback Status History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Must Have</w:t>
            </w:r>
          </w:p>
        </w:tc>
      </w:tr>
      <w:tr>
        <w:tc>
          <w:tcPr>
            <w:tcW w:type="dxa" w:w="5040"/>
            <w:vAlign w:val="top"/>
          </w:tcPr>
          <w:p>
            <w:r>
              <w:t>Primary Actor(s)</w:t>
            </w:r>
          </w:p>
        </w:tc>
        <w:tc>
          <w:tcPr>
            <w:tcW w:type="dxa" w:w="5040"/>
            <w:vAlign w:val="top"/>
          </w:tcPr>
          <w:p>
            <w:r>
              <w:t>System</w:t>
            </w:r>
          </w:p>
        </w:tc>
      </w:tr>
      <w:tr>
        <w:tc>
          <w:tcPr>
            <w:tcW w:type="dxa" w:w="5040"/>
            <w:vAlign w:val="top"/>
          </w:tcPr>
          <w:p>
            <w:r>
              <w:t>Description</w:t>
            </w:r>
          </w:p>
        </w:tc>
        <w:tc>
          <w:tcPr>
            <w:tcW w:type="dxa" w:w="5040"/>
            <w:vAlign w:val="top"/>
          </w:tcPr>
          <w:p>
            <w:r>
              <w:t>The system shall record important feedback status transitions for traceability.</w:t>
            </w:r>
          </w:p>
        </w:tc>
      </w:tr>
    </w:tbl>
    <w:p>
      <w:r>
        <w:rPr>
          <w:b/>
        </w:rPr>
        <w:t>Preconditions</w:t>
      </w:r>
    </w:p>
    <w:p>
      <w:pPr>
        <w:pStyle w:val="ListBullet"/>
      </w:pPr>
      <w:r>
        <w:t>A valid status-changing action is successfully completed.</w:t>
      </w:r>
    </w:p>
    <w:p>
      <w:r>
        <w:rPr>
          <w:b/>
        </w:rPr>
        <w:t>Inputs / Validation</w:t>
      </w:r>
    </w:p>
    <w:p>
      <w:pPr>
        <w:pStyle w:val="ListBullet"/>
      </w:pPr>
      <w:r>
        <w:t>Feedback identifier.</w:t>
      </w:r>
    </w:p>
    <w:p>
      <w:pPr>
        <w:pStyle w:val="ListBullet"/>
      </w:pPr>
      <w:r>
        <w:t>Previous status.</w:t>
      </w:r>
    </w:p>
    <w:p>
      <w:pPr>
        <w:pStyle w:val="ListBullet"/>
      </w:pPr>
      <w:r>
        <w:t>New status.</w:t>
      </w:r>
    </w:p>
    <w:p>
      <w:pPr>
        <w:pStyle w:val="ListBullet"/>
      </w:pPr>
      <w:r>
        <w:t>Actor/user responsible for the action.</w:t>
      </w:r>
    </w:p>
    <w:p>
      <w:pPr>
        <w:pStyle w:val="ListBullet"/>
      </w:pPr>
      <w:r>
        <w:t>Timestamp.</w:t>
      </w:r>
    </w:p>
    <w:p>
      <w:r>
        <w:rPr>
          <w:b/>
        </w:rPr>
        <w:t>Required System Behavior</w:t>
      </w:r>
    </w:p>
    <w:p>
      <w:r>
        <w:t>1. Create a history record for each successful status transition.</w:t>
      </w:r>
    </w:p>
    <w:p>
      <w:r>
        <w:t>2. Preserve history after later user/category deactivation.</w:t>
      </w:r>
    </w:p>
    <w:p>
      <w:r>
        <w:t>3. Do not create a history record when a status-changing action fails validation or authorization.</w:t>
      </w:r>
    </w:p>
    <w:p>
      <w:r>
        <w:rPr>
          <w:b/>
        </w:rPr>
        <w:t>Postconditions</w:t>
      </w:r>
    </w:p>
    <w:p>
      <w:pPr>
        <w:pStyle w:val="ListBullet"/>
      </w:pPr>
      <w:r>
        <w:t>The lifecycle history reflects successful state changes.</w:t>
      </w:r>
    </w:p>
    <w:p>
      <w:r>
        <w:rPr>
          <w:b/>
        </w:rPr>
        <w:t>Acceptance Criteria</w:t>
      </w:r>
    </w:p>
    <w:p>
      <w:pPr>
        <w:pStyle w:val="ListBullet"/>
      </w:pPr>
      <w:r>
        <w:t>AC-SYS-01-01: Each successful status transition creates one history record.</w:t>
      </w:r>
    </w:p>
    <w:p>
      <w:pPr>
        <w:pStyle w:val="ListBullet"/>
      </w:pPr>
      <w:r>
        <w:t>AC-SYS-01-02: Rejected transitions do not alter history.</w:t>
      </w:r>
    </w:p>
    <w:p>
      <w:pPr>
        <w:pStyle w:val="Heading3"/>
      </w:pPr>
      <w:r>
        <w:t>FR-SYS-02 — Maintain Record Timestamps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Specification</w:t>
            </w:r>
          </w:p>
        </w:tc>
      </w:tr>
      <w:tr>
        <w:tc>
          <w:tcPr>
            <w:tcW w:type="dxa" w:w="5040"/>
            <w:vAlign w:val="top"/>
          </w:tcPr>
          <w:p>
            <w:r>
              <w:t>Priority</w:t>
            </w:r>
          </w:p>
        </w:tc>
        <w:tc>
          <w:tcPr>
            <w:tcW w:type="dxa" w:w="5040"/>
            <w:vAlign w:val="top"/>
          </w:tcPr>
          <w:p>
            <w:r>
              <w:t>Should Have</w:t>
            </w:r>
          </w:p>
        </w:tc>
      </w:tr>
      <w:tr>
        <w:tc>
          <w:tcPr>
            <w:tcW w:type="dxa" w:w="5040"/>
            <w:vAlign w:val="top"/>
          </w:tcPr>
          <w:p>
            <w:r>
              <w:t>Primary Actor(s)</w:t>
            </w:r>
          </w:p>
        </w:tc>
        <w:tc>
          <w:tcPr>
            <w:tcW w:type="dxa" w:w="5040"/>
            <w:vAlign w:val="top"/>
          </w:tcPr>
          <w:p>
            <w:r>
              <w:t>System</w:t>
            </w:r>
          </w:p>
        </w:tc>
      </w:tr>
      <w:tr>
        <w:tc>
          <w:tcPr>
            <w:tcW w:type="dxa" w:w="5040"/>
            <w:vAlign w:val="top"/>
          </w:tcPr>
          <w:p>
            <w:r>
              <w:t>Description</w:t>
            </w:r>
          </w:p>
        </w:tc>
        <w:tc>
          <w:tcPr>
            <w:tcW w:type="dxa" w:w="5040"/>
            <w:vAlign w:val="top"/>
          </w:tcPr>
          <w:p>
            <w:r>
              <w:t>The system shall maintain timestamps for important business records.</w:t>
            </w:r>
          </w:p>
        </w:tc>
      </w:tr>
    </w:tbl>
    <w:p>
      <w:r>
        <w:rPr>
          <w:b/>
        </w:rPr>
        <w:t>Preconditions</w:t>
      </w:r>
    </w:p>
    <w:p>
      <w:pPr>
        <w:pStyle w:val="ListBullet"/>
      </w:pPr>
      <w:r>
        <w:t>A record is created or updated.</w:t>
      </w:r>
    </w:p>
    <w:p>
      <w:r>
        <w:rPr>
          <w:b/>
        </w:rPr>
        <w:t>Inputs / Validation</w:t>
      </w:r>
    </w:p>
    <w:p>
      <w:pPr>
        <w:pStyle w:val="ListBullet"/>
      </w:pPr>
      <w:r>
        <w:t>System-generated date/time.</w:t>
      </w:r>
    </w:p>
    <w:p>
      <w:r>
        <w:rPr>
          <w:b/>
        </w:rPr>
        <w:t>Required System Behavior</w:t>
      </w:r>
    </w:p>
    <w:p>
      <w:r>
        <w:t>1. Record creation time for users, feedback, responses, assignments, and history where applicable.</w:t>
      </w:r>
    </w:p>
    <w:p>
      <w:r>
        <w:t>2. Record last modification time for mutable feedback and master data where applicable.</w:t>
      </w:r>
    </w:p>
    <w:p>
      <w:r>
        <w:t>3. Use a consistent system time basis.</w:t>
      </w:r>
    </w:p>
    <w:p>
      <w:r>
        <w:rPr>
          <w:b/>
        </w:rPr>
        <w:t>Postconditions</w:t>
      </w:r>
    </w:p>
    <w:p>
      <w:pPr>
        <w:pStyle w:val="ListBullet"/>
      </w:pPr>
      <w:r>
        <w:t>Records contain reliable timing information for traceability.</w:t>
      </w:r>
    </w:p>
    <w:p>
      <w:r>
        <w:rPr>
          <w:b/>
        </w:rPr>
        <w:t>Acceptance Criteria</w:t>
      </w:r>
    </w:p>
    <w:p>
      <w:pPr>
        <w:pStyle w:val="ListBullet"/>
      </w:pPr>
      <w:r>
        <w:t>AC-SYS-02-01: Created records receive creation timestamps.</w:t>
      </w:r>
    </w:p>
    <w:p>
      <w:pPr>
        <w:pStyle w:val="ListBullet"/>
      </w:pPr>
      <w:r>
        <w:t>AC-SYS-02-02: Updated mutable records receive updated timestamps where defined.</w:t>
      </w:r>
    </w:p>
    <w:p>
      <w:pPr>
        <w:pStyle w:val="Heading1"/>
      </w:pPr>
      <w:r>
        <w:t>7.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Category / Name</w:t>
            </w:r>
          </w:p>
        </w:tc>
        <w:tc>
          <w:tcPr>
            <w:tcW w:type="dxa" w:w="3360"/>
            <w:vAlign w:val="center"/>
          </w:tcPr>
          <w:p>
            <w:r>
              <w:rPr>
                <w:b/>
              </w:rPr>
              <w:t>Requirement</w:t>
            </w:r>
          </w:p>
        </w:tc>
      </w:tr>
      <w:tr>
        <w:tc>
          <w:tcPr>
            <w:tcW w:type="dxa" w:w="3360"/>
            <w:vAlign w:val="top"/>
          </w:tcPr>
          <w:p>
            <w:r>
              <w:t>NFR-SEC-01</w:t>
            </w:r>
          </w:p>
        </w:tc>
        <w:tc>
          <w:tcPr>
            <w:tcW w:type="dxa" w:w="3360"/>
            <w:vAlign w:val="top"/>
          </w:tcPr>
          <w:p>
            <w:r>
              <w:t>Authentication Security</w:t>
            </w:r>
          </w:p>
        </w:tc>
        <w:tc>
          <w:tcPr>
            <w:tcW w:type="dxa" w:w="3360"/>
            <w:vAlign w:val="top"/>
          </w:tcPr>
          <w:p>
            <w:r>
              <w:t>Passwords shall never be stored or displayed in plain text.</w:t>
            </w:r>
          </w:p>
        </w:tc>
      </w:tr>
      <w:tr>
        <w:tc>
          <w:tcPr>
            <w:tcW w:type="dxa" w:w="3360"/>
            <w:vAlign w:val="top"/>
          </w:tcPr>
          <w:p>
            <w:r>
              <w:t>NFR-SEC-02</w:t>
            </w:r>
          </w:p>
        </w:tc>
        <w:tc>
          <w:tcPr>
            <w:tcW w:type="dxa" w:w="3360"/>
            <w:vAlign w:val="top"/>
          </w:tcPr>
          <w:p>
            <w:r>
              <w:t>Authorization</w:t>
            </w:r>
          </w:p>
        </w:tc>
        <w:tc>
          <w:tcPr>
            <w:tcW w:type="dxa" w:w="3360"/>
            <w:vAlign w:val="top"/>
          </w:tcPr>
          <w:p>
            <w:r>
              <w:t>All protected actions shall be authorized on the server/system side, not only hidden in the user interface.</w:t>
            </w:r>
          </w:p>
        </w:tc>
      </w:tr>
      <w:tr>
        <w:tc>
          <w:tcPr>
            <w:tcW w:type="dxa" w:w="3360"/>
            <w:vAlign w:val="top"/>
          </w:tcPr>
          <w:p>
            <w:r>
              <w:t>NFR-SEC-03</w:t>
            </w:r>
          </w:p>
        </w:tc>
        <w:tc>
          <w:tcPr>
            <w:tcW w:type="dxa" w:w="3360"/>
            <w:vAlign w:val="top"/>
          </w:tcPr>
          <w:p>
            <w:r>
              <w:t>Session Protection</w:t>
            </w:r>
          </w:p>
        </w:tc>
        <w:tc>
          <w:tcPr>
            <w:tcW w:type="dxa" w:w="3360"/>
            <w:vAlign w:val="top"/>
          </w:tcPr>
          <w:p>
            <w:r>
              <w:t>Authenticated context shall not expose secret credentials to unauthorized parties.</w:t>
            </w:r>
          </w:p>
        </w:tc>
      </w:tr>
      <w:tr>
        <w:tc>
          <w:tcPr>
            <w:tcW w:type="dxa" w:w="3360"/>
            <w:vAlign w:val="top"/>
          </w:tcPr>
          <w:p>
            <w:r>
              <w:t>NFR-SEC-04</w:t>
            </w:r>
          </w:p>
        </w:tc>
        <w:tc>
          <w:tcPr>
            <w:tcW w:type="dxa" w:w="3360"/>
            <w:vAlign w:val="top"/>
          </w:tcPr>
          <w:p>
            <w:r>
              <w:t>Input Validation</w:t>
            </w:r>
          </w:p>
        </w:tc>
        <w:tc>
          <w:tcPr>
            <w:tcW w:type="dxa" w:w="3360"/>
            <w:vAlign w:val="top"/>
          </w:tcPr>
          <w:p>
            <w:r>
              <w:t>All state-changing inputs shall be validated before persistence.</w:t>
            </w:r>
          </w:p>
        </w:tc>
      </w:tr>
      <w:tr>
        <w:tc>
          <w:tcPr>
            <w:tcW w:type="dxa" w:w="3360"/>
            <w:vAlign w:val="top"/>
          </w:tcPr>
          <w:p>
            <w:r>
              <w:t>NFR-PERF-01</w:t>
            </w:r>
          </w:p>
        </w:tc>
        <w:tc>
          <w:tcPr>
            <w:tcW w:type="dxa" w:w="3360"/>
            <w:vAlign w:val="top"/>
          </w:tcPr>
          <w:p>
            <w:r>
              <w:t>Response Time</w:t>
            </w:r>
          </w:p>
        </w:tc>
        <w:tc>
          <w:tcPr>
            <w:tcW w:type="dxa" w:w="3360"/>
            <w:vAlign w:val="top"/>
          </w:tcPr>
          <w:p>
            <w:r>
              <w:t>Under normal project test conditions, at least 95% of common user operations should complete within 3 seconds, excluding external network delays outside system control.</w:t>
            </w:r>
          </w:p>
        </w:tc>
      </w:tr>
      <w:tr>
        <w:tc>
          <w:tcPr>
            <w:tcW w:type="dxa" w:w="3360"/>
            <w:vAlign w:val="top"/>
          </w:tcPr>
          <w:p>
            <w:r>
              <w:t>NFR-REL-01</w:t>
            </w:r>
          </w:p>
        </w:tc>
        <w:tc>
          <w:tcPr>
            <w:tcW w:type="dxa" w:w="3360"/>
            <w:vAlign w:val="top"/>
          </w:tcPr>
          <w:p>
            <w:r>
              <w:t>Data Integrity</w:t>
            </w:r>
          </w:p>
        </w:tc>
        <w:tc>
          <w:tcPr>
            <w:tcW w:type="dxa" w:w="3360"/>
            <w:vAlign w:val="top"/>
          </w:tcPr>
          <w:p>
            <w:r>
              <w:t>A failed business operation shall not leave the system in a partially updated lifecycle state.</w:t>
            </w:r>
          </w:p>
        </w:tc>
      </w:tr>
      <w:tr>
        <w:tc>
          <w:tcPr>
            <w:tcW w:type="dxa" w:w="3360"/>
            <w:vAlign w:val="top"/>
          </w:tcPr>
          <w:p>
            <w:r>
              <w:t>NFR-REL-02</w:t>
            </w:r>
          </w:p>
        </w:tc>
        <w:tc>
          <w:tcPr>
            <w:tcW w:type="dxa" w:w="3360"/>
            <w:vAlign w:val="top"/>
          </w:tcPr>
          <w:p>
            <w:r>
              <w:t>Consistency</w:t>
            </w:r>
          </w:p>
        </w:tc>
        <w:tc>
          <w:tcPr>
            <w:tcW w:type="dxa" w:w="3360"/>
            <w:vAlign w:val="top"/>
          </w:tcPr>
          <w:p>
            <w:r>
              <w:t>Status and assignment changes shall remain logically consistent with the defined state transition rules.</w:t>
            </w:r>
          </w:p>
        </w:tc>
      </w:tr>
      <w:tr>
        <w:tc>
          <w:tcPr>
            <w:tcW w:type="dxa" w:w="3360"/>
            <w:vAlign w:val="top"/>
          </w:tcPr>
          <w:p>
            <w:r>
              <w:t>NFR-USE-01</w:t>
            </w:r>
          </w:p>
        </w:tc>
        <w:tc>
          <w:tcPr>
            <w:tcW w:type="dxa" w:w="3360"/>
            <w:vAlign w:val="top"/>
          </w:tcPr>
          <w:p>
            <w:r>
              <w:t>Usability</w:t>
            </w:r>
          </w:p>
        </w:tc>
        <w:tc>
          <w:tcPr>
            <w:tcW w:type="dxa" w:w="3360"/>
            <w:vAlign w:val="top"/>
          </w:tcPr>
          <w:p>
            <w:r>
              <w:t>The system shall present clear labels, validation messages, success messages, and error feedback for core user actions.</w:t>
            </w:r>
          </w:p>
        </w:tc>
      </w:tr>
      <w:tr>
        <w:tc>
          <w:tcPr>
            <w:tcW w:type="dxa" w:w="3360"/>
            <w:vAlign w:val="top"/>
          </w:tcPr>
          <w:p>
            <w:r>
              <w:t>NFR-USE-02</w:t>
            </w:r>
          </w:p>
        </w:tc>
        <w:tc>
          <w:tcPr>
            <w:tcW w:type="dxa" w:w="3360"/>
            <w:vAlign w:val="top"/>
          </w:tcPr>
          <w:p>
            <w:r>
              <w:t>Navigation</w:t>
            </w:r>
          </w:p>
        </w:tc>
        <w:tc>
          <w:tcPr>
            <w:tcW w:type="dxa" w:w="3360"/>
            <w:vAlign w:val="top"/>
          </w:tcPr>
          <w:p>
            <w:r>
              <w:t>Users shall be able to reach role-appropriate core functions without accessing functions outside their role.</w:t>
            </w:r>
          </w:p>
        </w:tc>
      </w:tr>
      <w:tr>
        <w:tc>
          <w:tcPr>
            <w:tcW w:type="dxa" w:w="3360"/>
            <w:vAlign w:val="top"/>
          </w:tcPr>
          <w:p>
            <w:r>
              <w:t>NFR-COMP-01</w:t>
            </w:r>
          </w:p>
        </w:tc>
        <w:tc>
          <w:tcPr>
            <w:tcW w:type="dxa" w:w="3360"/>
            <w:vAlign w:val="top"/>
          </w:tcPr>
          <w:p>
            <w:r>
              <w:t>Browser Compatibility</w:t>
            </w:r>
          </w:p>
        </w:tc>
        <w:tc>
          <w:tcPr>
            <w:tcW w:type="dxa" w:w="3360"/>
            <w:vAlign w:val="top"/>
          </w:tcPr>
          <w:p>
            <w:r>
              <w:t>The web system should support current stable versions of major modern browsers such as Chrome, Edge, and Firefox.</w:t>
            </w:r>
          </w:p>
        </w:tc>
      </w:tr>
      <w:tr>
        <w:tc>
          <w:tcPr>
            <w:tcW w:type="dxa" w:w="3360"/>
            <w:vAlign w:val="top"/>
          </w:tcPr>
          <w:p>
            <w:r>
              <w:t>NFR-MAINT-01</w:t>
            </w:r>
          </w:p>
        </w:tc>
        <w:tc>
          <w:tcPr>
            <w:tcW w:type="dxa" w:w="3360"/>
            <w:vAlign w:val="top"/>
          </w:tcPr>
          <w:p>
            <w:r>
              <w:t>Maintainability</w:t>
            </w:r>
          </w:p>
        </w:tc>
        <w:tc>
          <w:tcPr>
            <w:tcW w:type="dxa" w:w="3360"/>
            <w:vAlign w:val="top"/>
          </w:tcPr>
          <w:p>
            <w:r>
              <w:t>Business status values and role permissions shall be defined consistently to reduce duplicated or conflicting rules.</w:t>
            </w:r>
          </w:p>
        </w:tc>
      </w:tr>
      <w:tr>
        <w:tc>
          <w:tcPr>
            <w:tcW w:type="dxa" w:w="3360"/>
            <w:vAlign w:val="top"/>
          </w:tcPr>
          <w:p>
            <w:r>
              <w:t>NFR-AUD-01</w:t>
            </w:r>
          </w:p>
        </w:tc>
        <w:tc>
          <w:tcPr>
            <w:tcW w:type="dxa" w:w="3360"/>
            <w:vAlign w:val="top"/>
          </w:tcPr>
          <w:p>
            <w:r>
              <w:t>Traceability</w:t>
            </w:r>
          </w:p>
        </w:tc>
        <w:tc>
          <w:tcPr>
            <w:tcW w:type="dxa" w:w="3360"/>
            <w:vAlign w:val="top"/>
          </w:tcPr>
          <w:p>
            <w:r>
              <w:t>Important status changes shall retain actor and timestamp information.</w:t>
            </w:r>
          </w:p>
        </w:tc>
      </w:tr>
      <w:tr>
        <w:tc>
          <w:tcPr>
            <w:tcW w:type="dxa" w:w="3360"/>
            <w:vAlign w:val="top"/>
          </w:tcPr>
          <w:p>
            <w:r>
              <w:t>NFR-PRIV-01</w:t>
            </w:r>
          </w:p>
        </w:tc>
        <w:tc>
          <w:tcPr>
            <w:tcW w:type="dxa" w:w="3360"/>
            <w:vAlign w:val="top"/>
          </w:tcPr>
          <w:p>
            <w:r>
              <w:t>Data Access Privacy</w:t>
            </w:r>
          </w:p>
        </w:tc>
        <w:tc>
          <w:tcPr>
            <w:tcW w:type="dxa" w:w="3360"/>
            <w:vAlign w:val="top"/>
          </w:tcPr>
          <w:p>
            <w:r>
              <w:t>Customers shall not be able to access other Customers' feedback; Staff shall not access feedback outside their current assignment through Staff-only functions.</w:t>
            </w:r>
          </w:p>
        </w:tc>
      </w:tr>
    </w:tbl>
    <w:p>
      <w:pPr>
        <w:pStyle w:val="Heading1"/>
      </w:pPr>
      <w:r>
        <w:t>8. High-Level Data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Information Concept</w:t>
            </w:r>
          </w:p>
        </w:tc>
        <w:tc>
          <w:tcPr>
            <w:tcW w:type="dxa" w:w="3360"/>
            <w:vAlign w:val="center"/>
          </w:tcPr>
          <w:p>
            <w:r>
              <w:rPr>
                <w:b/>
              </w:rPr>
              <w:t>Required Information</w:t>
            </w:r>
          </w:p>
        </w:tc>
        <w:tc>
          <w:tcPr>
            <w:tcW w:type="dxa" w:w="3360"/>
            <w:vAlign w:val="center"/>
          </w:tcPr>
          <w:p>
            <w:r>
              <w:rPr>
                <w:b/>
              </w:rPr>
              <w:t>Key Rules</w:t>
            </w:r>
          </w:p>
        </w:tc>
      </w:tr>
      <w:tr>
        <w:tc>
          <w:tcPr>
            <w:tcW w:type="dxa" w:w="3360"/>
            <w:vAlign w:val="top"/>
          </w:tcPr>
          <w:p>
            <w:r>
              <w:t>Role</w:t>
            </w:r>
          </w:p>
        </w:tc>
        <w:tc>
          <w:tcPr>
            <w:tcW w:type="dxa" w:w="3360"/>
            <w:vAlign w:val="top"/>
          </w:tcPr>
          <w:p>
            <w:r>
              <w:t>Role identifier/name.</w:t>
            </w:r>
          </w:p>
        </w:tc>
        <w:tc>
          <w:tcPr>
            <w:tcW w:type="dxa" w:w="3360"/>
            <w:vAlign w:val="top"/>
          </w:tcPr>
          <w:p>
            <w:r>
              <w:t>Exactly CUSTOMER, STAFF, MANAGER, ADMIN in V1.</w:t>
            </w:r>
          </w:p>
        </w:tc>
      </w:tr>
      <w:tr>
        <w:tc>
          <w:tcPr>
            <w:tcW w:type="dxa" w:w="3360"/>
            <w:vAlign w:val="top"/>
          </w:tcPr>
          <w:p>
            <w:r>
              <w:t>User</w:t>
            </w:r>
          </w:p>
        </w:tc>
        <w:tc>
          <w:tcPr>
            <w:tcW w:type="dxa" w:w="3360"/>
            <w:vAlign w:val="top"/>
          </w:tcPr>
          <w:p>
            <w:r>
              <w:t>Identity, full name, email, credential representation, role, active status, timestamps.</w:t>
            </w:r>
          </w:p>
        </w:tc>
        <w:tc>
          <w:tcPr>
            <w:tcW w:type="dxa" w:w="3360"/>
            <w:vAlign w:val="top"/>
          </w:tcPr>
          <w:p>
            <w:r>
              <w:t>Email unique; historical references preserved.</w:t>
            </w:r>
          </w:p>
        </w:tc>
      </w:tr>
      <w:tr>
        <w:tc>
          <w:tcPr>
            <w:tcW w:type="dxa" w:w="3360"/>
            <w:vAlign w:val="top"/>
          </w:tcPr>
          <w:p>
            <w:r>
              <w:t>Feedback Category</w:t>
            </w:r>
          </w:p>
        </w:tc>
        <w:tc>
          <w:tcPr>
            <w:tcW w:type="dxa" w:w="3360"/>
            <w:vAlign w:val="top"/>
          </w:tcPr>
          <w:p>
            <w:r>
              <w:t>Name, description, active status, timestamps.</w:t>
            </w:r>
          </w:p>
        </w:tc>
        <w:tc>
          <w:tcPr>
            <w:tcW w:type="dxa" w:w="3360"/>
            <w:vAlign w:val="top"/>
          </w:tcPr>
          <w:p>
            <w:r>
              <w:t>Name unique; inactive not selectable for new feedback.</w:t>
            </w:r>
          </w:p>
        </w:tc>
      </w:tr>
      <w:tr>
        <w:tc>
          <w:tcPr>
            <w:tcW w:type="dxa" w:w="3360"/>
            <w:vAlign w:val="top"/>
          </w:tcPr>
          <w:p>
            <w:r>
              <w:t>Feedback</w:t>
            </w:r>
          </w:p>
        </w:tc>
        <w:tc>
          <w:tcPr>
            <w:tcW w:type="dxa" w:w="3360"/>
            <w:vAlign w:val="top"/>
          </w:tcPr>
          <w:p>
            <w:r>
              <w:t>Owner, category, title, description, rating, current status, current assignee, assignment metadata, timestamps.</w:t>
            </w:r>
          </w:p>
        </w:tc>
        <w:tc>
          <w:tcPr>
            <w:tcW w:type="dxa" w:w="3360"/>
            <w:vAlign w:val="top"/>
          </w:tcPr>
          <w:p>
            <w:r>
              <w:t>One owner; one current assignee at a time; rating 1–5.</w:t>
            </w:r>
          </w:p>
        </w:tc>
      </w:tr>
      <w:tr>
        <w:tc>
          <w:tcPr>
            <w:tcW w:type="dxa" w:w="3360"/>
            <w:vAlign w:val="top"/>
          </w:tcPr>
          <w:p>
            <w:r>
              <w:t>Feedback Response</w:t>
            </w:r>
          </w:p>
        </w:tc>
        <w:tc>
          <w:tcPr>
            <w:tcW w:type="dxa" w:w="3360"/>
            <w:vAlign w:val="top"/>
          </w:tcPr>
          <w:p>
            <w:r>
              <w:t>Feedback, Staff author, response content, timestamp.</w:t>
            </w:r>
          </w:p>
        </w:tc>
        <w:tc>
          <w:tcPr>
            <w:tcW w:type="dxa" w:w="3360"/>
            <w:vAlign w:val="top"/>
          </w:tcPr>
          <w:p>
            <w:r>
              <w:t>Multiple responses allowed; author must be current assigned Staff at time of creation.</w:t>
            </w:r>
          </w:p>
        </w:tc>
      </w:tr>
      <w:tr>
        <w:tc>
          <w:tcPr>
            <w:tcW w:type="dxa" w:w="3360"/>
            <w:vAlign w:val="top"/>
          </w:tcPr>
          <w:p>
            <w:r>
              <w:t>Feedback Status History</w:t>
            </w:r>
          </w:p>
        </w:tc>
        <w:tc>
          <w:tcPr>
            <w:tcW w:type="dxa" w:w="3360"/>
            <w:vAlign w:val="top"/>
          </w:tcPr>
          <w:p>
            <w:r>
              <w:t>Feedback, old status, new status, actor, timestamp.</w:t>
            </w:r>
          </w:p>
        </w:tc>
        <w:tc>
          <w:tcPr>
            <w:tcW w:type="dxa" w:w="3360"/>
            <w:vAlign w:val="top"/>
          </w:tcPr>
          <w:p>
            <w:r>
              <w:t>Created only for successful lifecycle transitions.</w:t>
            </w:r>
          </w:p>
        </w:tc>
      </w:tr>
    </w:tbl>
    <w:p>
      <w:pPr>
        <w:pStyle w:val="Heading2"/>
      </w:pPr>
      <w:r>
        <w:t>8.1 Data Retention Rules</w:t>
      </w:r>
    </w:p>
    <w:p>
      <w:pPr>
        <w:pStyle w:val="ListBullet"/>
      </w:pPr>
      <w:r>
        <w:t>Feedback, responses, and status history shall not be physically deleted through normal Version 1 business operations.</w:t>
      </w:r>
    </w:p>
    <w:p>
      <w:pPr>
        <w:pStyle w:val="ListBullet"/>
      </w:pPr>
      <w:r>
        <w:t>User deactivation shall not remove historical references.</w:t>
      </w:r>
    </w:p>
    <w:p>
      <w:pPr>
        <w:pStyle w:val="ListBullet"/>
      </w:pPr>
      <w:r>
        <w:t>Category deactivation shall not remove historical references.</w:t>
      </w:r>
    </w:p>
    <w:p>
      <w:pPr>
        <w:pStyle w:val="ListBullet"/>
      </w:pPr>
      <w:r>
        <w:t>Closed and Cancelled feedback shall remain available for authorized read-only viewing.</w:t>
      </w:r>
    </w:p>
    <w:p>
      <w:pPr>
        <w:pStyle w:val="Heading1"/>
      </w:pPr>
      <w:r>
        <w:t>9. External Interface Requirements</w:t>
      </w:r>
    </w:p>
    <w:p>
      <w:pPr>
        <w:pStyle w:val="Heading2"/>
      </w:pPr>
      <w:r>
        <w:t>9.1 User Interface</w:t>
      </w:r>
    </w:p>
    <w:p>
      <w:pPr>
        <w:pStyle w:val="ListBullet"/>
      </w:pPr>
      <w:r>
        <w:t>The system shall provide a browser-based user interface.</w:t>
      </w:r>
    </w:p>
    <w:p>
      <w:pPr>
        <w:pStyle w:val="ListBullet"/>
      </w:pPr>
      <w:r>
        <w:t>Navigation and available actions shall reflect the authenticated user's role.</w:t>
      </w:r>
    </w:p>
    <w:p>
      <w:pPr>
        <w:pStyle w:val="ListBullet"/>
      </w:pPr>
      <w:r>
        <w:t>Forms shall identify required fields and show validation errors clearly.</w:t>
      </w:r>
    </w:p>
    <w:p>
      <w:pPr>
        <w:pStyle w:val="ListBullet"/>
      </w:pPr>
      <w:r>
        <w:t>Status names shown to users shall correspond to the official lifecycle statuses in this SRS.</w:t>
      </w:r>
    </w:p>
    <w:p>
      <w:pPr>
        <w:pStyle w:val="ListBullet"/>
      </w:pPr>
      <w:r>
        <w:t>Detailed screen layouts and visual design are deferred to a later UI Specification.</w:t>
      </w:r>
    </w:p>
    <w:p>
      <w:pPr>
        <w:pStyle w:val="Heading2"/>
      </w:pPr>
      <w:r>
        <w:t>9.2 System/Data Interface</w:t>
      </w:r>
    </w:p>
    <w:p>
      <w:pPr>
        <w:pStyle w:val="ListBullet"/>
      </w:pPr>
      <w:r>
        <w:t>The system shall use persistent relational data storage.</w:t>
      </w:r>
    </w:p>
    <w:p>
      <w:pPr>
        <w:pStyle w:val="ListBullet"/>
      </w:pPr>
      <w:r>
        <w:t>The system shall preserve referential relationships between users, categories, feedback, responses, and history.</w:t>
      </w:r>
    </w:p>
    <w:p>
      <w:pPr>
        <w:pStyle w:val="ListBullet"/>
      </w:pPr>
      <w:r>
        <w:t>The detailed database schema is deferred to a later Data/Database Specification derived from this SRS.</w:t>
      </w:r>
    </w:p>
    <w:p>
      <w:pPr>
        <w:pStyle w:val="Heading1"/>
      </w:pPr>
      <w:r>
        <w:t>10. Use Case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Use Case ID</w:t>
            </w:r>
          </w:p>
        </w:tc>
        <w:tc>
          <w:tcPr>
            <w:tcW w:type="dxa" w:w="3360"/>
            <w:vAlign w:val="center"/>
          </w:tcPr>
          <w:p>
            <w:r>
              <w:rPr>
                <w:b/>
              </w:rPr>
              <w:t>Use Case</w:t>
            </w:r>
          </w:p>
        </w:tc>
        <w:tc>
          <w:tcPr>
            <w:tcW w:type="dxa" w:w="3360"/>
            <w:vAlign w:val="center"/>
          </w:tcPr>
          <w:p>
            <w:r>
              <w:rPr>
                <w:b/>
              </w:rPr>
              <w:t>Primary Actor</w:t>
            </w:r>
          </w:p>
        </w:tc>
      </w:tr>
      <w:tr>
        <w:tc>
          <w:tcPr>
            <w:tcW w:type="dxa" w:w="3360"/>
            <w:vAlign w:val="top"/>
          </w:tcPr>
          <w:p>
            <w:r>
              <w:t>UC-01</w:t>
            </w:r>
          </w:p>
        </w:tc>
        <w:tc>
          <w:tcPr>
            <w:tcW w:type="dxa" w:w="3360"/>
            <w:vAlign w:val="top"/>
          </w:tcPr>
          <w:p>
            <w:r>
              <w:t>Register Customer Account</w:t>
            </w:r>
          </w:p>
        </w:tc>
        <w:tc>
          <w:tcPr>
            <w:tcW w:type="dxa" w:w="3360"/>
            <w:vAlign w:val="top"/>
          </w:tcPr>
          <w:p>
            <w:r>
              <w:t>Customer</w:t>
            </w:r>
          </w:p>
        </w:tc>
      </w:tr>
      <w:tr>
        <w:tc>
          <w:tcPr>
            <w:tcW w:type="dxa" w:w="3360"/>
            <w:vAlign w:val="top"/>
          </w:tcPr>
          <w:p>
            <w:r>
              <w:t>UC-02</w:t>
            </w:r>
          </w:p>
        </w:tc>
        <w:tc>
          <w:tcPr>
            <w:tcW w:type="dxa" w:w="3360"/>
            <w:vAlign w:val="top"/>
          </w:tcPr>
          <w:p>
            <w:r>
              <w:t>Login</w:t>
            </w:r>
          </w:p>
        </w:tc>
        <w:tc>
          <w:tcPr>
            <w:tcW w:type="dxa" w:w="3360"/>
            <w:vAlign w:val="top"/>
          </w:tcPr>
          <w:p>
            <w:r>
              <w:t>All roles</w:t>
            </w:r>
          </w:p>
        </w:tc>
      </w:tr>
      <w:tr>
        <w:tc>
          <w:tcPr>
            <w:tcW w:type="dxa" w:w="3360"/>
            <w:vAlign w:val="top"/>
          </w:tcPr>
          <w:p>
            <w:r>
              <w:t>UC-03</w:t>
            </w:r>
          </w:p>
        </w:tc>
        <w:tc>
          <w:tcPr>
            <w:tcW w:type="dxa" w:w="3360"/>
            <w:vAlign w:val="top"/>
          </w:tcPr>
          <w:p>
            <w:r>
              <w:t>Logout</w:t>
            </w:r>
          </w:p>
        </w:tc>
        <w:tc>
          <w:tcPr>
            <w:tcW w:type="dxa" w:w="3360"/>
            <w:vAlign w:val="top"/>
          </w:tcPr>
          <w:p>
            <w:r>
              <w:t>All roles</w:t>
            </w:r>
          </w:p>
        </w:tc>
      </w:tr>
      <w:tr>
        <w:tc>
          <w:tcPr>
            <w:tcW w:type="dxa" w:w="3360"/>
            <w:vAlign w:val="top"/>
          </w:tcPr>
          <w:p>
            <w:r>
              <w:t>UC-04</w:t>
            </w:r>
          </w:p>
        </w:tc>
        <w:tc>
          <w:tcPr>
            <w:tcW w:type="dxa" w:w="3360"/>
            <w:vAlign w:val="top"/>
          </w:tcPr>
          <w:p>
            <w:r>
              <w:t>Submit Feedback</w:t>
            </w:r>
          </w:p>
        </w:tc>
        <w:tc>
          <w:tcPr>
            <w:tcW w:type="dxa" w:w="3360"/>
            <w:vAlign w:val="top"/>
          </w:tcPr>
          <w:p>
            <w:r>
              <w:t>Customer</w:t>
            </w:r>
          </w:p>
        </w:tc>
      </w:tr>
      <w:tr>
        <w:tc>
          <w:tcPr>
            <w:tcW w:type="dxa" w:w="3360"/>
            <w:vAlign w:val="top"/>
          </w:tcPr>
          <w:p>
            <w:r>
              <w:t>UC-05</w:t>
            </w:r>
          </w:p>
        </w:tc>
        <w:tc>
          <w:tcPr>
            <w:tcW w:type="dxa" w:w="3360"/>
            <w:vAlign w:val="top"/>
          </w:tcPr>
          <w:p>
            <w:r>
              <w:t>View My Feedback</w:t>
            </w:r>
          </w:p>
        </w:tc>
        <w:tc>
          <w:tcPr>
            <w:tcW w:type="dxa" w:w="3360"/>
            <w:vAlign w:val="top"/>
          </w:tcPr>
          <w:p>
            <w:r>
              <w:t>Customer</w:t>
            </w:r>
          </w:p>
        </w:tc>
      </w:tr>
      <w:tr>
        <w:tc>
          <w:tcPr>
            <w:tcW w:type="dxa" w:w="3360"/>
            <w:vAlign w:val="top"/>
          </w:tcPr>
          <w:p>
            <w:r>
              <w:t>UC-06</w:t>
            </w:r>
          </w:p>
        </w:tc>
        <w:tc>
          <w:tcPr>
            <w:tcW w:type="dxa" w:w="3360"/>
            <w:vAlign w:val="top"/>
          </w:tcPr>
          <w:p>
            <w:r>
              <w:t>View Own Feedback Detail</w:t>
            </w:r>
          </w:p>
        </w:tc>
        <w:tc>
          <w:tcPr>
            <w:tcW w:type="dxa" w:w="3360"/>
            <w:vAlign w:val="top"/>
          </w:tcPr>
          <w:p>
            <w:r>
              <w:t>Customer</w:t>
            </w:r>
          </w:p>
        </w:tc>
      </w:tr>
      <w:tr>
        <w:tc>
          <w:tcPr>
            <w:tcW w:type="dxa" w:w="3360"/>
            <w:vAlign w:val="top"/>
          </w:tcPr>
          <w:p>
            <w:r>
              <w:t>UC-07</w:t>
            </w:r>
          </w:p>
        </w:tc>
        <w:tc>
          <w:tcPr>
            <w:tcW w:type="dxa" w:w="3360"/>
            <w:vAlign w:val="top"/>
          </w:tcPr>
          <w:p>
            <w:r>
              <w:t>Edit Submitted Feedback</w:t>
            </w:r>
          </w:p>
        </w:tc>
        <w:tc>
          <w:tcPr>
            <w:tcW w:type="dxa" w:w="3360"/>
            <w:vAlign w:val="top"/>
          </w:tcPr>
          <w:p>
            <w:r>
              <w:t>Customer</w:t>
            </w:r>
          </w:p>
        </w:tc>
      </w:tr>
      <w:tr>
        <w:tc>
          <w:tcPr>
            <w:tcW w:type="dxa" w:w="3360"/>
            <w:vAlign w:val="top"/>
          </w:tcPr>
          <w:p>
            <w:r>
              <w:t>UC-08</w:t>
            </w:r>
          </w:p>
        </w:tc>
        <w:tc>
          <w:tcPr>
            <w:tcW w:type="dxa" w:w="3360"/>
            <w:vAlign w:val="top"/>
          </w:tcPr>
          <w:p>
            <w:r>
              <w:t>Cancel Submitted Feedback</w:t>
            </w:r>
          </w:p>
        </w:tc>
        <w:tc>
          <w:tcPr>
            <w:tcW w:type="dxa" w:w="3360"/>
            <w:vAlign w:val="top"/>
          </w:tcPr>
          <w:p>
            <w:r>
              <w:t>Customer</w:t>
            </w:r>
          </w:p>
        </w:tc>
      </w:tr>
      <w:tr>
        <w:tc>
          <w:tcPr>
            <w:tcW w:type="dxa" w:w="3360"/>
            <w:vAlign w:val="top"/>
          </w:tcPr>
          <w:p>
            <w:r>
              <w:t>UC-09</w:t>
            </w:r>
          </w:p>
        </w:tc>
        <w:tc>
          <w:tcPr>
            <w:tcW w:type="dxa" w:w="3360"/>
            <w:vAlign w:val="top"/>
          </w:tcPr>
          <w:p>
            <w:r>
              <w:t>Track Feedback Status and Responses</w:t>
            </w:r>
          </w:p>
        </w:tc>
        <w:tc>
          <w:tcPr>
            <w:tcW w:type="dxa" w:w="3360"/>
            <w:vAlign w:val="top"/>
          </w:tcPr>
          <w:p>
            <w:r>
              <w:t>Customer</w:t>
            </w:r>
          </w:p>
        </w:tc>
      </w:tr>
      <w:tr>
        <w:tc>
          <w:tcPr>
            <w:tcW w:type="dxa" w:w="3360"/>
            <w:vAlign w:val="top"/>
          </w:tcPr>
          <w:p>
            <w:r>
              <w:t>UC-10</w:t>
            </w:r>
          </w:p>
        </w:tc>
        <w:tc>
          <w:tcPr>
            <w:tcW w:type="dxa" w:w="3360"/>
            <w:vAlign w:val="top"/>
          </w:tcPr>
          <w:p>
            <w:r>
              <w:t>View Assigned Feedback</w:t>
            </w:r>
          </w:p>
        </w:tc>
        <w:tc>
          <w:tcPr>
            <w:tcW w:type="dxa" w:w="3360"/>
            <w:vAlign w:val="top"/>
          </w:tcPr>
          <w:p>
            <w:r>
              <w:t>Staff</w:t>
            </w:r>
          </w:p>
        </w:tc>
      </w:tr>
      <w:tr>
        <w:tc>
          <w:tcPr>
            <w:tcW w:type="dxa" w:w="3360"/>
            <w:vAlign w:val="top"/>
          </w:tcPr>
          <w:p>
            <w:r>
              <w:t>UC-11</w:t>
            </w:r>
          </w:p>
        </w:tc>
        <w:tc>
          <w:tcPr>
            <w:tcW w:type="dxa" w:w="3360"/>
            <w:vAlign w:val="top"/>
          </w:tcPr>
          <w:p>
            <w:r>
              <w:t>Search/Filter Assigned Feedback</w:t>
            </w:r>
          </w:p>
        </w:tc>
        <w:tc>
          <w:tcPr>
            <w:tcW w:type="dxa" w:w="3360"/>
            <w:vAlign w:val="top"/>
          </w:tcPr>
          <w:p>
            <w:r>
              <w:t>Staff</w:t>
            </w:r>
          </w:p>
        </w:tc>
      </w:tr>
      <w:tr>
        <w:tc>
          <w:tcPr>
            <w:tcW w:type="dxa" w:w="3360"/>
            <w:vAlign w:val="top"/>
          </w:tcPr>
          <w:p>
            <w:r>
              <w:t>UC-12</w:t>
            </w:r>
          </w:p>
        </w:tc>
        <w:tc>
          <w:tcPr>
            <w:tcW w:type="dxa" w:w="3360"/>
            <w:vAlign w:val="top"/>
          </w:tcPr>
          <w:p>
            <w:r>
              <w:t>Start Processing Feedback</w:t>
            </w:r>
          </w:p>
        </w:tc>
        <w:tc>
          <w:tcPr>
            <w:tcW w:type="dxa" w:w="3360"/>
            <w:vAlign w:val="top"/>
          </w:tcPr>
          <w:p>
            <w:r>
              <w:t>Staff</w:t>
            </w:r>
          </w:p>
        </w:tc>
      </w:tr>
      <w:tr>
        <w:tc>
          <w:tcPr>
            <w:tcW w:type="dxa" w:w="3360"/>
            <w:vAlign w:val="top"/>
          </w:tcPr>
          <w:p>
            <w:r>
              <w:t>UC-13</w:t>
            </w:r>
          </w:p>
        </w:tc>
        <w:tc>
          <w:tcPr>
            <w:tcW w:type="dxa" w:w="3360"/>
            <w:vAlign w:val="top"/>
          </w:tcPr>
          <w:p>
            <w:r>
              <w:t>Add Feedback Response</w:t>
            </w:r>
          </w:p>
        </w:tc>
        <w:tc>
          <w:tcPr>
            <w:tcW w:type="dxa" w:w="3360"/>
            <w:vAlign w:val="top"/>
          </w:tcPr>
          <w:p>
            <w:r>
              <w:t>Staff</w:t>
            </w:r>
          </w:p>
        </w:tc>
      </w:tr>
      <w:tr>
        <w:tc>
          <w:tcPr>
            <w:tcW w:type="dxa" w:w="3360"/>
            <w:vAlign w:val="top"/>
          </w:tcPr>
          <w:p>
            <w:r>
              <w:t>UC-14</w:t>
            </w:r>
          </w:p>
        </w:tc>
        <w:tc>
          <w:tcPr>
            <w:tcW w:type="dxa" w:w="3360"/>
            <w:vAlign w:val="top"/>
          </w:tcPr>
          <w:p>
            <w:r>
              <w:t>Resolve Feedback</w:t>
            </w:r>
          </w:p>
        </w:tc>
        <w:tc>
          <w:tcPr>
            <w:tcW w:type="dxa" w:w="3360"/>
            <w:vAlign w:val="top"/>
          </w:tcPr>
          <w:p>
            <w:r>
              <w:t>Staff</w:t>
            </w:r>
          </w:p>
        </w:tc>
      </w:tr>
      <w:tr>
        <w:tc>
          <w:tcPr>
            <w:tcW w:type="dxa" w:w="3360"/>
            <w:vAlign w:val="top"/>
          </w:tcPr>
          <w:p>
            <w:r>
              <w:t>UC-15</w:t>
            </w:r>
          </w:p>
        </w:tc>
        <w:tc>
          <w:tcPr>
            <w:tcW w:type="dxa" w:w="3360"/>
            <w:vAlign w:val="top"/>
          </w:tcPr>
          <w:p>
            <w:r>
              <w:t>View All Operational Feedback</w:t>
            </w:r>
          </w:p>
        </w:tc>
        <w:tc>
          <w:tcPr>
            <w:tcW w:type="dxa" w:w="3360"/>
            <w:vAlign w:val="top"/>
          </w:tcPr>
          <w:p>
            <w:r>
              <w:t>Manager</w:t>
            </w:r>
          </w:p>
        </w:tc>
      </w:tr>
      <w:tr>
        <w:tc>
          <w:tcPr>
            <w:tcW w:type="dxa" w:w="3360"/>
            <w:vAlign w:val="top"/>
          </w:tcPr>
          <w:p>
            <w:r>
              <w:t>UC-16</w:t>
            </w:r>
          </w:p>
        </w:tc>
        <w:tc>
          <w:tcPr>
            <w:tcW w:type="dxa" w:w="3360"/>
            <w:vAlign w:val="top"/>
          </w:tcPr>
          <w:p>
            <w:r>
              <w:t>Search/Filter Operational Feedback</w:t>
            </w:r>
          </w:p>
        </w:tc>
        <w:tc>
          <w:tcPr>
            <w:tcW w:type="dxa" w:w="3360"/>
            <w:vAlign w:val="top"/>
          </w:tcPr>
          <w:p>
            <w:r>
              <w:t>Manager</w:t>
            </w:r>
          </w:p>
        </w:tc>
      </w:tr>
      <w:tr>
        <w:tc>
          <w:tcPr>
            <w:tcW w:type="dxa" w:w="3360"/>
            <w:vAlign w:val="top"/>
          </w:tcPr>
          <w:p>
            <w:r>
              <w:t>UC-17</w:t>
            </w:r>
          </w:p>
        </w:tc>
        <w:tc>
          <w:tcPr>
            <w:tcW w:type="dxa" w:w="3360"/>
            <w:vAlign w:val="top"/>
          </w:tcPr>
          <w:p>
            <w:r>
              <w:t>Assign Feedback</w:t>
            </w:r>
          </w:p>
        </w:tc>
        <w:tc>
          <w:tcPr>
            <w:tcW w:type="dxa" w:w="3360"/>
            <w:vAlign w:val="top"/>
          </w:tcPr>
          <w:p>
            <w:r>
              <w:t>Manager</w:t>
            </w:r>
          </w:p>
        </w:tc>
      </w:tr>
      <w:tr>
        <w:tc>
          <w:tcPr>
            <w:tcW w:type="dxa" w:w="3360"/>
            <w:vAlign w:val="top"/>
          </w:tcPr>
          <w:p>
            <w:r>
              <w:t>UC-18</w:t>
            </w:r>
          </w:p>
        </w:tc>
        <w:tc>
          <w:tcPr>
            <w:tcW w:type="dxa" w:w="3360"/>
            <w:vAlign w:val="top"/>
          </w:tcPr>
          <w:p>
            <w:r>
              <w:t>Reassign Feedback</w:t>
            </w:r>
          </w:p>
        </w:tc>
        <w:tc>
          <w:tcPr>
            <w:tcW w:type="dxa" w:w="3360"/>
            <w:vAlign w:val="top"/>
          </w:tcPr>
          <w:p>
            <w:r>
              <w:t>Manager</w:t>
            </w:r>
          </w:p>
        </w:tc>
      </w:tr>
      <w:tr>
        <w:tc>
          <w:tcPr>
            <w:tcW w:type="dxa" w:w="3360"/>
            <w:vAlign w:val="top"/>
          </w:tcPr>
          <w:p>
            <w:r>
              <w:t>UC-19</w:t>
            </w:r>
          </w:p>
        </w:tc>
        <w:tc>
          <w:tcPr>
            <w:tcW w:type="dxa" w:w="3360"/>
            <w:vAlign w:val="top"/>
          </w:tcPr>
          <w:p>
            <w:r>
              <w:t>Close Resolved Feedback</w:t>
            </w:r>
          </w:p>
        </w:tc>
        <w:tc>
          <w:tcPr>
            <w:tcW w:type="dxa" w:w="3360"/>
            <w:vAlign w:val="top"/>
          </w:tcPr>
          <w:p>
            <w:r>
              <w:t>Manager</w:t>
            </w:r>
          </w:p>
        </w:tc>
      </w:tr>
      <w:tr>
        <w:tc>
          <w:tcPr>
            <w:tcW w:type="dxa" w:w="3360"/>
            <w:vAlign w:val="top"/>
          </w:tcPr>
          <w:p>
            <w:r>
              <w:t>UC-20</w:t>
            </w:r>
          </w:p>
        </w:tc>
        <w:tc>
          <w:tcPr>
            <w:tcW w:type="dxa" w:w="3360"/>
            <w:vAlign w:val="top"/>
          </w:tcPr>
          <w:p>
            <w:r>
              <w:t>View Operational Dashboard</w:t>
            </w:r>
          </w:p>
        </w:tc>
        <w:tc>
          <w:tcPr>
            <w:tcW w:type="dxa" w:w="3360"/>
            <w:vAlign w:val="top"/>
          </w:tcPr>
          <w:p>
            <w:r>
              <w:t>Manager</w:t>
            </w:r>
          </w:p>
        </w:tc>
      </w:tr>
      <w:tr>
        <w:tc>
          <w:tcPr>
            <w:tcW w:type="dxa" w:w="3360"/>
            <w:vAlign w:val="top"/>
          </w:tcPr>
          <w:p>
            <w:r>
              <w:t>UC-21</w:t>
            </w:r>
          </w:p>
        </w:tc>
        <w:tc>
          <w:tcPr>
            <w:tcW w:type="dxa" w:w="3360"/>
            <w:vAlign w:val="top"/>
          </w:tcPr>
          <w:p>
            <w:r>
              <w:t>Manage User Accounts</w:t>
            </w:r>
          </w:p>
        </w:tc>
        <w:tc>
          <w:tcPr>
            <w:tcW w:type="dxa" w:w="3360"/>
            <w:vAlign w:val="top"/>
          </w:tcPr>
          <w:p>
            <w:r>
              <w:t>Admin</w:t>
            </w:r>
          </w:p>
        </w:tc>
      </w:tr>
      <w:tr>
        <w:tc>
          <w:tcPr>
            <w:tcW w:type="dxa" w:w="3360"/>
            <w:vAlign w:val="top"/>
          </w:tcPr>
          <w:p>
            <w:r>
              <w:t>UC-22</w:t>
            </w:r>
          </w:p>
        </w:tc>
        <w:tc>
          <w:tcPr>
            <w:tcW w:type="dxa" w:w="3360"/>
            <w:vAlign w:val="top"/>
          </w:tcPr>
          <w:p>
            <w:r>
              <w:t>Manage Feedback Categories</w:t>
            </w:r>
          </w:p>
        </w:tc>
        <w:tc>
          <w:tcPr>
            <w:tcW w:type="dxa" w:w="3360"/>
            <w:vAlign w:val="top"/>
          </w:tcPr>
          <w:p>
            <w:r>
              <w:t>Admin</w:t>
            </w:r>
          </w:p>
        </w:tc>
      </w:tr>
    </w:tbl>
    <w:p>
      <w:r>
        <w:t>Detailed use case flows, alternative flows, exception flows, and use case relationships will be defined in the separate Use Case Specification derived from this SRS.</w:t>
      </w:r>
    </w:p>
    <w:p>
      <w:pPr>
        <w:pStyle w:val="Heading1"/>
      </w:pPr>
      <w:r>
        <w:t>11. Out of Scope for Version 1</w:t>
      </w:r>
    </w:p>
    <w:p>
      <w:pPr>
        <w:pStyle w:val="ListBullet"/>
      </w:pPr>
      <w:r>
        <w:t>Payments, refunds, compensation, or financial transaction processing.</w:t>
      </w:r>
    </w:p>
    <w:p>
      <w:pPr>
        <w:pStyle w:val="ListBullet"/>
      </w:pPr>
      <w:r>
        <w:t>Public product review publishing or social-media integration.</w:t>
      </w:r>
    </w:p>
    <w:p>
      <w:pPr>
        <w:pStyle w:val="ListBullet"/>
      </w:pPr>
      <w:r>
        <w:t>Complex ticket escalation chains or multi-level approval workflows.</w:t>
      </w:r>
    </w:p>
    <w:p>
      <w:pPr>
        <w:pStyle w:val="ListBullet"/>
      </w:pPr>
      <w:r>
        <w:t>Multiple departments or complex organizational hierarchy.</w:t>
      </w:r>
    </w:p>
    <w:p>
      <w:pPr>
        <w:pStyle w:val="ListBullet"/>
      </w:pPr>
      <w:r>
        <w:t>Real-time chat, voice support, or video support.</w:t>
      </w:r>
    </w:p>
    <w:p>
      <w:pPr>
        <w:pStyle w:val="ListBullet"/>
      </w:pPr>
      <w:r>
        <w:t>File/image attachments.</w:t>
      </w:r>
    </w:p>
    <w:p>
      <w:pPr>
        <w:pStyle w:val="ListBullet"/>
      </w:pPr>
      <w:r>
        <w:t>Email, SMS, or push notification integration.</w:t>
      </w:r>
    </w:p>
    <w:p>
      <w:pPr>
        <w:pStyle w:val="ListBullet"/>
      </w:pPr>
      <w:r>
        <w:t>Google/social login.</w:t>
      </w:r>
    </w:p>
    <w:p>
      <w:pPr>
        <w:pStyle w:val="ListBullet"/>
      </w:pPr>
      <w:r>
        <w:t>Automatic AI sentiment analysis or automatic feedback classification.</w:t>
      </w:r>
    </w:p>
    <w:p>
      <w:pPr>
        <w:pStyle w:val="ListBullet"/>
      </w:pPr>
      <w:r>
        <w:t>Automatic Staff assignment algorithms.</w:t>
      </w:r>
    </w:p>
    <w:p>
      <w:pPr>
        <w:pStyle w:val="ListBullet"/>
      </w:pPr>
      <w:r>
        <w:t>Native mobile applications.</w:t>
      </w:r>
    </w:p>
    <w:p>
      <w:pPr>
        <w:pStyle w:val="ListBullet"/>
      </w:pPr>
      <w:r>
        <w:t>Multi-language support.</w:t>
      </w:r>
    </w:p>
    <w:p>
      <w:pPr>
        <w:pStyle w:val="ListBullet"/>
      </w:pPr>
      <w:r>
        <w:t>Reopening CLOSED feedback.</w:t>
      </w:r>
    </w:p>
    <w:p>
      <w:pPr>
        <w:pStyle w:val="ListBullet"/>
      </w:pPr>
      <w:r>
        <w:t>Restoring CANCELLED feedback.</w:t>
      </w:r>
    </w:p>
    <w:p>
      <w:pPr>
        <w:pStyle w:val="ListBullet"/>
      </w:pPr>
      <w:r>
        <w:t>Hard deletion of feedback history.</w:t>
      </w:r>
    </w:p>
    <w:p>
      <w:pPr>
        <w:pStyle w:val="Heading1"/>
      </w:pPr>
      <w:r>
        <w:t>12. Requirements Baseline and Change Control</w:t>
      </w:r>
    </w:p>
    <w:p>
      <w:r>
        <w:t>Version 1.0 of this SRS becomes the project requirements baseline after team approval. Any later change that adds a new role, modifies a status, changes a valid transition, changes ownership/assignment rules, or adds a major feature should be reviewed as a scope change. Derived artifacts must be updated when an approved requirement changes.</w:t>
      </w:r>
    </w:p>
    <w:p>
      <w:pPr>
        <w:pStyle w:val="Heading2"/>
      </w:pPr>
      <w:r>
        <w:t>12.1 Derived Artifacts</w:t>
      </w:r>
    </w:p>
    <w:p>
      <w:pPr>
        <w:pStyle w:val="ListBullet"/>
      </w:pPr>
      <w:r>
        <w:t>Detailed Use Case Diagram and Use Case Specifications.</w:t>
      </w:r>
    </w:p>
    <w:p>
      <w:pPr>
        <w:pStyle w:val="ListBullet"/>
      </w:pPr>
      <w:r>
        <w:t>User Stories and Product Backlog.</w:t>
      </w:r>
    </w:p>
    <w:p>
      <w:pPr>
        <w:pStyle w:val="ListBullet"/>
      </w:pPr>
      <w:r>
        <w:t>Data Requirements and Database/ERD Specification.</w:t>
      </w:r>
    </w:p>
    <w:p>
      <w:pPr>
        <w:pStyle w:val="ListBullet"/>
      </w:pPr>
      <w:r>
        <w:t>UI Specification.</w:t>
      </w:r>
    </w:p>
    <w:p>
      <w:pPr>
        <w:pStyle w:val="ListBullet"/>
      </w:pPr>
      <w:r>
        <w:t>Implementation design and source code.</w:t>
      </w:r>
    </w:p>
    <w:p>
      <w:pPr>
        <w:pStyle w:val="ListBullet"/>
      </w:pPr>
      <w:r>
        <w:t>Test Plan.</w:t>
      </w:r>
    </w:p>
    <w:p>
      <w:pPr>
        <w:pStyle w:val="ListBullet"/>
      </w:pPr>
      <w:r>
        <w:t>Test Cases and Requirements Traceability Matrix.</w:t>
      </w:r>
    </w:p>
    <w:p>
      <w:pPr>
        <w:pStyle w:val="ListBullet"/>
      </w:pPr>
      <w:r>
        <w:t>Later research artifacts for AI-generated test trustworthiness.</w:t>
      </w:r>
    </w:p>
    <w:p>
      <w:pPr>
        <w:pStyle w:val="Heading1"/>
      </w:pPr>
      <w:r>
        <w:t>13. SRS Approval Checklist</w:t>
      </w:r>
    </w:p>
    <w:p>
      <w:r>
        <w:t>☐ The four roles (Customer, Staff, Manager, Admin) are accepted.</w:t>
      </w:r>
    </w:p>
    <w:p>
      <w:r>
        <w:t>☐ The lifecycle statuses (SUBMITTED, ASSIGNED, IN_PROGRESS, RESOLVED, CLOSED, CANCELLED) are accepted.</w:t>
      </w:r>
    </w:p>
    <w:p>
      <w:r>
        <w:t>☐ The Manager assignment/reassignment model is accepted.</w:t>
      </w:r>
    </w:p>
    <w:p>
      <w:r>
        <w:t>☐ Reassigning IN_PROGRESS feedback resets it to ASSIGNED for the new Staff member.</w:t>
      </w:r>
    </w:p>
    <w:p>
      <w:r>
        <w:t>☐ At least one Staff response is required before RESOLVED.</w:t>
      </w:r>
    </w:p>
    <w:p>
      <w:r>
        <w:t>☐ Customer cancellation is allowed only while SUBMITTED.</w:t>
      </w:r>
    </w:p>
    <w:p>
      <w:r>
        <w:t>☐ CLOSED and CANCELLED are terminal in Version 1.</w:t>
      </w:r>
    </w:p>
    <w:p>
      <w:r>
        <w:t>☐ Admin manages users and categories but does not participate in the normal feedback workflow.</w:t>
      </w:r>
    </w:p>
    <w:p>
      <w:r>
        <w:t>☐ The in-scope and out-of-scope lists are accepted.</w:t>
      </w:r>
    </w:p>
    <w:p>
      <w:r>
        <w:t>☐ The functional and non-functional requirements are acceptable as the basis for detailed use cases and later design.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